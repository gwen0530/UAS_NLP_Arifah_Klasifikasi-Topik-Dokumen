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1A08C" w14:textId="77777777" w:rsidR="00A24F97" w:rsidRPr="00A24F97" w:rsidRDefault="00A24F97" w:rsidP="00A24F97">
      <w:pPr>
        <w:spacing w:before="720" w:after="240"/>
        <w:jc w:val="center"/>
        <w:rPr>
          <w:szCs w:val="24"/>
        </w:rPr>
      </w:pPr>
      <w:r w:rsidRPr="00A24F97">
        <w:rPr>
          <w:b/>
          <w:szCs w:val="24"/>
        </w:rPr>
        <w:t>LAPORAN TUGAS AKHIR PROYEK</w:t>
      </w:r>
      <w:r w:rsidRPr="00A24F97">
        <w:rPr>
          <w:b/>
          <w:szCs w:val="24"/>
        </w:rPr>
        <w:br/>
        <w:t>NATURAL LANGUAGE PROCESSING</w:t>
      </w:r>
    </w:p>
    <w:p w14:paraId="4C78D514" w14:textId="77777777" w:rsidR="00A24F97" w:rsidRPr="00A24F97" w:rsidRDefault="00A24F97" w:rsidP="00A24F97">
      <w:pPr>
        <w:spacing w:after="960"/>
        <w:jc w:val="center"/>
        <w:rPr>
          <w:szCs w:val="24"/>
        </w:rPr>
      </w:pPr>
      <w:r w:rsidRPr="00A24F97">
        <w:rPr>
          <w:b/>
          <w:szCs w:val="24"/>
        </w:rPr>
        <w:t>KLASIFIKASI TOPIK DOKUMEN MENGGUNAKAN ALGORITMA MACHINE LEARNING DAN PEMROSESAN TEKS BAHASA INDONESIA</w:t>
      </w:r>
    </w:p>
    <w:p w14:paraId="35057535" w14:textId="00627A51" w:rsidR="00A24F97" w:rsidRPr="00EA6ECF" w:rsidRDefault="00A24F97" w:rsidP="00A24F97">
      <w:pPr>
        <w:jc w:val="center"/>
        <w:rPr>
          <w:rFonts w:cs="Times New Roman"/>
          <w:b/>
          <w:bCs/>
        </w:rPr>
      </w:pPr>
      <w:r w:rsidRPr="00EA6ECF">
        <w:rPr>
          <w:rFonts w:cs="Times New Roman"/>
          <w:noProof/>
        </w:rPr>
        <w:drawing>
          <wp:anchor distT="0" distB="0" distL="114300" distR="114300" simplePos="0" relativeHeight="251658240" behindDoc="0" locked="0" layoutInCell="1" allowOverlap="1" wp14:anchorId="480620EB" wp14:editId="26E46AA1">
            <wp:simplePos x="0" y="0"/>
            <wp:positionH relativeFrom="margin">
              <wp:posOffset>1642745</wp:posOffset>
            </wp:positionH>
            <wp:positionV relativeFrom="paragraph">
              <wp:posOffset>29845</wp:posOffset>
            </wp:positionV>
            <wp:extent cx="1754505" cy="1741805"/>
            <wp:effectExtent l="0" t="0" r="0" b="0"/>
            <wp:wrapNone/>
            <wp:docPr id="181817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4505" cy="1741805"/>
                    </a:xfrm>
                    <a:prstGeom prst="rect">
                      <a:avLst/>
                    </a:prstGeom>
                    <a:noFill/>
                  </pic:spPr>
                </pic:pic>
              </a:graphicData>
            </a:graphic>
            <wp14:sizeRelH relativeFrom="margin">
              <wp14:pctWidth>0</wp14:pctWidth>
            </wp14:sizeRelH>
            <wp14:sizeRelV relativeFrom="margin">
              <wp14:pctHeight>0</wp14:pctHeight>
            </wp14:sizeRelV>
          </wp:anchor>
        </w:drawing>
      </w:r>
    </w:p>
    <w:p w14:paraId="2D6E51B7" w14:textId="55F3ADE1" w:rsidR="00A24F97" w:rsidRPr="00EA6ECF" w:rsidRDefault="00A24F97" w:rsidP="00A24F97">
      <w:pPr>
        <w:jc w:val="center"/>
        <w:rPr>
          <w:rFonts w:cs="Times New Roman"/>
          <w:b/>
          <w:bCs/>
        </w:rPr>
      </w:pPr>
    </w:p>
    <w:p w14:paraId="7C419CB0" w14:textId="77777777" w:rsidR="00A24F97" w:rsidRPr="00EA6ECF" w:rsidRDefault="00A24F97" w:rsidP="00A24F97">
      <w:pPr>
        <w:jc w:val="center"/>
        <w:rPr>
          <w:rFonts w:cs="Times New Roman"/>
          <w:b/>
          <w:bCs/>
        </w:rPr>
      </w:pPr>
    </w:p>
    <w:p w14:paraId="7C250984" w14:textId="77777777" w:rsidR="00A24F97" w:rsidRPr="00EA6ECF" w:rsidRDefault="00A24F97" w:rsidP="00A24F97">
      <w:pPr>
        <w:jc w:val="center"/>
        <w:rPr>
          <w:rFonts w:cs="Times New Roman"/>
          <w:b/>
          <w:bCs/>
        </w:rPr>
      </w:pPr>
    </w:p>
    <w:p w14:paraId="33EAF747" w14:textId="77777777" w:rsidR="00A24F97" w:rsidRPr="00EA6ECF" w:rsidRDefault="00A24F97" w:rsidP="00A24F97">
      <w:pPr>
        <w:jc w:val="center"/>
        <w:rPr>
          <w:rFonts w:cs="Times New Roman"/>
          <w:b/>
          <w:bCs/>
        </w:rPr>
      </w:pPr>
    </w:p>
    <w:p w14:paraId="581D2F0A" w14:textId="77777777" w:rsidR="00A24F97" w:rsidRPr="00EA6ECF" w:rsidRDefault="00A24F97" w:rsidP="00A24F97">
      <w:pPr>
        <w:jc w:val="center"/>
        <w:rPr>
          <w:rFonts w:cs="Times New Roman"/>
          <w:b/>
          <w:bCs/>
        </w:rPr>
      </w:pPr>
    </w:p>
    <w:p w14:paraId="5F3EAC10" w14:textId="77777777" w:rsidR="00A24F97" w:rsidRPr="00EA6ECF" w:rsidRDefault="00A24F97" w:rsidP="00A24F97">
      <w:pPr>
        <w:rPr>
          <w:rFonts w:cs="Times New Roman"/>
          <w:b/>
          <w:bCs/>
        </w:rPr>
      </w:pPr>
    </w:p>
    <w:p w14:paraId="025BCCE4" w14:textId="77777777" w:rsidR="00A24F97" w:rsidRPr="00EA6ECF" w:rsidRDefault="00A24F97" w:rsidP="00A24F97">
      <w:pPr>
        <w:jc w:val="center"/>
        <w:rPr>
          <w:rFonts w:cs="Times New Roman"/>
        </w:rPr>
      </w:pPr>
      <w:r w:rsidRPr="00EA6ECF">
        <w:rPr>
          <w:rFonts w:cs="Times New Roman"/>
        </w:rPr>
        <w:t>Disusun Oleh:</w:t>
      </w:r>
    </w:p>
    <w:p w14:paraId="16CFE999" w14:textId="77777777" w:rsidR="00A24F97" w:rsidRDefault="00A24F97" w:rsidP="00A24F97">
      <w:pPr>
        <w:jc w:val="center"/>
        <w:rPr>
          <w:rFonts w:cs="Times New Roman"/>
        </w:rPr>
      </w:pPr>
      <w:r>
        <w:rPr>
          <w:rFonts w:cs="Times New Roman"/>
        </w:rPr>
        <w:t xml:space="preserve">ARIFAH BATARI TAMMAKA </w:t>
      </w:r>
      <w:r w:rsidRPr="00EA6ECF">
        <w:rPr>
          <w:rFonts w:cs="Times New Roman"/>
        </w:rPr>
        <w:t>(</w:t>
      </w:r>
      <w:r>
        <w:rPr>
          <w:rFonts w:cs="Times New Roman"/>
        </w:rPr>
        <w:t>IK2311027</w:t>
      </w:r>
      <w:r w:rsidRPr="00EA6ECF">
        <w:rPr>
          <w:rFonts w:cs="Times New Roman"/>
        </w:rPr>
        <w:t>)</w:t>
      </w:r>
    </w:p>
    <w:p w14:paraId="01C78381" w14:textId="77777777" w:rsidR="00A24F97" w:rsidRPr="00EA6ECF" w:rsidRDefault="00A24F97" w:rsidP="00A24F97">
      <w:pPr>
        <w:jc w:val="center"/>
        <w:rPr>
          <w:rFonts w:cs="Times New Roman"/>
          <w:b/>
          <w:bCs/>
        </w:rPr>
      </w:pPr>
    </w:p>
    <w:p w14:paraId="5E0CAA34" w14:textId="77777777" w:rsidR="00A24F97" w:rsidRPr="00EA6ECF" w:rsidRDefault="00A24F97" w:rsidP="00A24F97">
      <w:pPr>
        <w:jc w:val="center"/>
        <w:rPr>
          <w:rFonts w:cs="Times New Roman"/>
          <w:b/>
          <w:bCs/>
          <w:iCs/>
          <w:lang w:val="id-ID"/>
        </w:rPr>
      </w:pPr>
    </w:p>
    <w:p w14:paraId="252BFA7C" w14:textId="77777777" w:rsidR="00A24F97" w:rsidRPr="00EA6ECF" w:rsidRDefault="00A24F97" w:rsidP="00A24F97">
      <w:pPr>
        <w:jc w:val="center"/>
        <w:rPr>
          <w:rFonts w:cs="Times New Roman"/>
          <w:b/>
          <w:bCs/>
        </w:rPr>
      </w:pPr>
      <w:r w:rsidRPr="00EA6ECF">
        <w:rPr>
          <w:rFonts w:cs="Times New Roman"/>
          <w:b/>
          <w:bCs/>
        </w:rPr>
        <w:t>PROGRAM STUDI I</w:t>
      </w:r>
      <w:r>
        <w:rPr>
          <w:rFonts w:cs="Times New Roman"/>
          <w:b/>
          <w:bCs/>
        </w:rPr>
        <w:t>NFORMATIKA</w:t>
      </w:r>
    </w:p>
    <w:p w14:paraId="23353859" w14:textId="77777777" w:rsidR="00A24F97" w:rsidRPr="00EA6ECF" w:rsidRDefault="00A24F97" w:rsidP="00A24F97">
      <w:pPr>
        <w:jc w:val="center"/>
        <w:rPr>
          <w:rFonts w:cs="Times New Roman"/>
          <w:b/>
          <w:bCs/>
        </w:rPr>
      </w:pPr>
      <w:r w:rsidRPr="00EA6ECF">
        <w:rPr>
          <w:rFonts w:cs="Times New Roman"/>
          <w:b/>
          <w:bCs/>
        </w:rPr>
        <w:t xml:space="preserve">FAKULTAS </w:t>
      </w:r>
      <w:r>
        <w:rPr>
          <w:rFonts w:cs="Times New Roman"/>
          <w:b/>
          <w:bCs/>
        </w:rPr>
        <w:t>ILMU KOMPUTER</w:t>
      </w:r>
    </w:p>
    <w:p w14:paraId="4BBF64E1" w14:textId="64F3FFCE" w:rsidR="00A24F97" w:rsidRDefault="00A24F97" w:rsidP="00A24F97">
      <w:pPr>
        <w:jc w:val="center"/>
        <w:rPr>
          <w:rFonts w:cs="Times New Roman"/>
          <w:b/>
          <w:bCs/>
        </w:rPr>
      </w:pPr>
      <w:r w:rsidRPr="00EA6ECF">
        <w:rPr>
          <w:rFonts w:cs="Times New Roman"/>
          <w:b/>
          <w:bCs/>
        </w:rPr>
        <w:t>UNIVERSITAS MEGA BUANA PALOPO 202</w:t>
      </w:r>
      <w:r>
        <w:rPr>
          <w:rFonts w:cs="Times New Roman"/>
          <w:b/>
          <w:bCs/>
        </w:rPr>
        <w:t>6</w:t>
      </w:r>
    </w:p>
    <w:p w14:paraId="0A3B3D45" w14:textId="77777777" w:rsidR="00A24F97" w:rsidRDefault="00A24F97" w:rsidP="00A24F97">
      <w:pPr>
        <w:rPr>
          <w:rFonts w:cs="Times New Roman"/>
          <w:b/>
          <w:bCs/>
        </w:rPr>
      </w:pPr>
    </w:p>
    <w:p w14:paraId="2853ECF8" w14:textId="77777777" w:rsidR="00A24F97" w:rsidRDefault="00A24F97" w:rsidP="00A24F97">
      <w:pPr>
        <w:rPr>
          <w:rFonts w:cs="Times New Roman"/>
          <w:b/>
          <w:bCs/>
        </w:rPr>
      </w:pPr>
    </w:p>
    <w:p w14:paraId="178FD7CE" w14:textId="77777777" w:rsidR="00A24F97" w:rsidRDefault="00A24F97" w:rsidP="00A24F97">
      <w:pPr>
        <w:rPr>
          <w:rFonts w:cs="Times New Roman"/>
          <w:b/>
          <w:bCs/>
        </w:rPr>
      </w:pPr>
    </w:p>
    <w:p w14:paraId="10B8D465" w14:textId="77777777" w:rsidR="00A24F97" w:rsidRDefault="00A24F97" w:rsidP="00A24F97">
      <w:pPr>
        <w:rPr>
          <w:rFonts w:cs="Times New Roman"/>
          <w:b/>
          <w:bCs/>
        </w:rPr>
      </w:pPr>
    </w:p>
    <w:p w14:paraId="3AA450E2" w14:textId="0456CB10" w:rsidR="009C3952" w:rsidRPr="00A24F97" w:rsidRDefault="00000000" w:rsidP="00A24F97">
      <w:pPr>
        <w:jc w:val="center"/>
        <w:rPr>
          <w:rFonts w:cs="Times New Roman"/>
          <w:b/>
          <w:bCs/>
        </w:rPr>
      </w:pPr>
      <w:r>
        <w:rPr>
          <w:b/>
          <w:sz w:val="28"/>
        </w:rPr>
        <w:lastRenderedPageBreak/>
        <w:t>BAB I</w:t>
      </w:r>
      <w:r>
        <w:rPr>
          <w:b/>
          <w:sz w:val="28"/>
        </w:rPr>
        <w:br/>
        <w:t>PENDAHULUAN</w:t>
      </w:r>
    </w:p>
    <w:p w14:paraId="4CBFCDEF" w14:textId="77777777" w:rsidR="009C3952" w:rsidRDefault="00000000" w:rsidP="001A54B6">
      <w:pPr>
        <w:keepNext/>
        <w:spacing w:before="240" w:after="120"/>
      </w:pPr>
      <w:r>
        <w:rPr>
          <w:b/>
        </w:rPr>
        <w:t>1.1 Latar Belakang</w:t>
      </w:r>
    </w:p>
    <w:p w14:paraId="754C2FE0" w14:textId="77777777" w:rsidR="009C3952" w:rsidRDefault="00000000" w:rsidP="00A24F97">
      <w:pPr>
        <w:spacing w:after="120"/>
        <w:ind w:firstLine="720"/>
        <w:jc w:val="both"/>
      </w:pPr>
      <w:r>
        <w:t>Pesatnya perkembangan teknologi informasi dan komunikasi pada era digital saat ini telah menyebabkan ledakan jumlah data teks berformat digital (big text data) yang sangat masif. Setiap harinya, ribuan artikel berita, dokumen akademik, postingan media sosial, serta laporan berita diproduksi dan disebarkan melalui internet. Pengelolaan dokumen teks berukuran besar secara manual tentu memerlukan waktu yang sangat lama, biaya yang tinggi, serta tingkat konsistensi manusia yang terbatas (Pratama &amp; Wijaya, 2022). Oleh karena itu, pengelompokan atau klasifikasi dokumen teks secara otomatis berdasarkan kategorinya menjadi sebuah kebutuhan yang sangat krusial dalam domain pemrosesan informasi modern.</w:t>
      </w:r>
    </w:p>
    <w:p w14:paraId="06D58D5A" w14:textId="77777777" w:rsidR="009C3952" w:rsidRDefault="00000000" w:rsidP="00A24F97">
      <w:pPr>
        <w:spacing w:after="120"/>
        <w:ind w:firstLine="720"/>
        <w:jc w:val="both"/>
      </w:pPr>
      <w:r>
        <w:t>Klasifikasi topik dokumen merupakan salah satu sub-bidang utama dalam Natural Language Processing (NLP) dan Machine Learning yang bertujuan untuk memetakan dokumen teks ke dalam satu atau beberapa kategori label yang relevan secara otomatis (Santoso et al., 2023). Dalam konteks Bahasa Indonesia, proses pemrosesan teks memiliki tantangan tersendiri dikarenakan karakteristik linguistik yang kaya akan imbuhan (afiksasi), penggunaan bahasa gaul atau singkatan, serta keragaman struktur kalimat (Arifin &amp; Setiawan, 2021). Penerapan teknik text preprocessing yang tepat seperti case folding, filtering, normalization, stemming, dan tokenization menjadi kunci utama dalam membuang noise dan mengekstraksi representasi fitur teks yang optimal.</w:t>
      </w:r>
    </w:p>
    <w:p w14:paraId="499C7B9A" w14:textId="77777777" w:rsidR="009C3952" w:rsidRDefault="00000000" w:rsidP="00A24F97">
      <w:pPr>
        <w:spacing w:after="120"/>
        <w:ind w:firstLine="720"/>
        <w:jc w:val="both"/>
      </w:pPr>
      <w:r>
        <w:t>Proyek pengembangan sistem klasifikasi topik dokumen ini dirancang untuk menyelesaikan permasalahan pemilahan dokumen teks Bahasa Indonesia secara efisien. Dengan memanfaatkan kombinasi ekstraksi fitur berbasis TF-IDF (Term Frequency - Inverse Document Frequency) dan algoritma pembelajar mesin seperti Logistic Regression, Naive Bayes, serta Support Vector Machine (SVM), proyek ini menyajikan solusi terintegrasi berupa model klasifikasi yang dievaluasi secara komprehensif dan diimplementasikan ke dalam antarmuka berbasis web yang interaktif (Nugroho et al., 2024).</w:t>
      </w:r>
    </w:p>
    <w:p w14:paraId="133EAED8" w14:textId="77777777" w:rsidR="009C3952" w:rsidRDefault="00000000" w:rsidP="001A54B6">
      <w:pPr>
        <w:keepNext/>
        <w:spacing w:before="240" w:after="120"/>
      </w:pPr>
      <w:r>
        <w:rPr>
          <w:b/>
        </w:rPr>
        <w:t>1.2 Identifikasi Masalah</w:t>
      </w:r>
    </w:p>
    <w:p w14:paraId="66C65D86" w14:textId="77777777" w:rsidR="009C3952" w:rsidRDefault="00000000" w:rsidP="00A24F97">
      <w:pPr>
        <w:spacing w:after="120"/>
        <w:ind w:firstLine="720"/>
        <w:jc w:val="both"/>
      </w:pPr>
      <w:r>
        <w:t>Berdasarkan latar belakang di atas, beberapa masalah utama yang diidentifikasi dalam proyek ini meliputi:</w:t>
      </w:r>
    </w:p>
    <w:p w14:paraId="62FEBB57" w14:textId="77777777" w:rsidR="009C3952" w:rsidRDefault="00000000" w:rsidP="00A24F97">
      <w:pPr>
        <w:spacing w:after="120"/>
        <w:ind w:firstLine="357"/>
        <w:jc w:val="both"/>
      </w:pPr>
      <w:r>
        <w:t>1. Pertumbuhan dokumen teks Bahasa Indonesia yang sangat cepat tanpa adanya mekanisme pengkategorian otomatis yang terstruktur, sehingga menyulitkan pencarian dan pengorganisasian informasi.</w:t>
      </w:r>
    </w:p>
    <w:p w14:paraId="6165D464" w14:textId="77777777" w:rsidR="009C3952" w:rsidRDefault="00000000" w:rsidP="00A24F97">
      <w:pPr>
        <w:spacing w:after="120"/>
        <w:ind w:firstLine="357"/>
        <w:jc w:val="both"/>
      </w:pPr>
      <w:r>
        <w:lastRenderedPageBreak/>
        <w:t>2. Tingginya tingkat noise pada data teks mentah, seperti stopwords, tanda baca, simbol non-alfanumerik, dan variasi bentuk kata berimbuhan yang dapat menurunkan performa algoritma pembelajaran mesin.</w:t>
      </w:r>
    </w:p>
    <w:p w14:paraId="1A91EDBA" w14:textId="77777777" w:rsidR="009C3952" w:rsidRDefault="00000000" w:rsidP="00A24F97">
      <w:pPr>
        <w:spacing w:after="120"/>
        <w:ind w:firstLine="357"/>
        <w:jc w:val="both"/>
      </w:pPr>
      <w:r>
        <w:t>3. Diperlukannya penentuan algoritma pemodelan dan skema ekstraksi fitur yang paling optimal untuk mengklasifikasikan dokumen Bahasa Indonesia dengan tingkat akurasi dan efisiensi komputasi yang tinggi.</w:t>
      </w:r>
    </w:p>
    <w:p w14:paraId="6B59B389" w14:textId="77777777" w:rsidR="009C3952" w:rsidRDefault="00000000" w:rsidP="00A24F97">
      <w:pPr>
        <w:spacing w:after="120"/>
        <w:ind w:firstLine="357"/>
        <w:jc w:val="both"/>
      </w:pPr>
      <w:r>
        <w:t>4. Belum tersedianya aplikasi interaktif yang memudahkan pengguna awam untuk menguji dan memanfaatkan model klasifikasi teks secara langsung.</w:t>
      </w:r>
    </w:p>
    <w:p w14:paraId="6B498D19" w14:textId="77777777" w:rsidR="009C3952" w:rsidRDefault="00000000" w:rsidP="001A54B6">
      <w:pPr>
        <w:keepNext/>
        <w:spacing w:before="240" w:after="120"/>
      </w:pPr>
      <w:r>
        <w:rPr>
          <w:b/>
        </w:rPr>
        <w:t>1.3 Rumusan Masalah</w:t>
      </w:r>
    </w:p>
    <w:p w14:paraId="7FB6DB82" w14:textId="77777777" w:rsidR="009C3952" w:rsidRDefault="00000000" w:rsidP="00A600B5">
      <w:pPr>
        <w:spacing w:after="120"/>
        <w:ind w:firstLine="720"/>
        <w:jc w:val="both"/>
      </w:pPr>
      <w:r>
        <w:t>Rumusan masalah yang dibahas dalam proyek pengembangan ini adalah sebagai berikut:</w:t>
      </w:r>
    </w:p>
    <w:p w14:paraId="25100BEE" w14:textId="082531DC" w:rsidR="009C3952" w:rsidRDefault="00000000" w:rsidP="00A600B5">
      <w:pPr>
        <w:spacing w:after="120"/>
        <w:ind w:left="630" w:hanging="273"/>
        <w:jc w:val="both"/>
      </w:pPr>
      <w:r>
        <w:t>1. Bagaimana merancang dan menerapkan tahapan text preprocessing yang efektif untuk membersihkan data teks Bahasa Indonesia?</w:t>
      </w:r>
    </w:p>
    <w:p w14:paraId="73A66D1E" w14:textId="77777777" w:rsidR="009C3952" w:rsidRDefault="00000000" w:rsidP="00A600B5">
      <w:pPr>
        <w:spacing w:after="120"/>
        <w:ind w:left="720" w:hanging="363"/>
        <w:jc w:val="both"/>
      </w:pPr>
      <w:r>
        <w:t>2. Bagaimana performa representasi fitur TF-IDF ketika dipadukan dengan berbagai algoritma klasifikasi machine learning dalam memprediksi topik dokumen?</w:t>
      </w:r>
    </w:p>
    <w:p w14:paraId="52B518ED" w14:textId="77777777" w:rsidR="009C3952" w:rsidRDefault="00000000" w:rsidP="00A600B5">
      <w:pPr>
        <w:spacing w:after="120"/>
        <w:ind w:left="720" w:hanging="363"/>
        <w:jc w:val="both"/>
      </w:pPr>
      <w:r>
        <w:t>3. Algoritma apakah yang memberikan hasil evaluasi performa (Accuracy, Precision, Recall, F1-Score) paling optimal untuk dataset topik dokumen?</w:t>
      </w:r>
    </w:p>
    <w:p w14:paraId="088A0DD9" w14:textId="77777777" w:rsidR="009C3952" w:rsidRDefault="00000000" w:rsidP="00A600B5">
      <w:pPr>
        <w:spacing w:after="120"/>
        <w:ind w:left="720" w:hanging="363"/>
        <w:jc w:val="both"/>
      </w:pPr>
      <w:r>
        <w:t>4. Bagaimana mengimplementasikan model klasifikasi terpilih ke dalam antarmuka aplikasi interaktif yang dapat diakses oleh pengguna secara praktis?</w:t>
      </w:r>
    </w:p>
    <w:p w14:paraId="3341F7D4" w14:textId="77777777" w:rsidR="009C3952" w:rsidRDefault="00000000" w:rsidP="001A54B6">
      <w:pPr>
        <w:keepNext/>
        <w:spacing w:before="240" w:after="120"/>
      </w:pPr>
      <w:r>
        <w:rPr>
          <w:b/>
        </w:rPr>
        <w:t>1.4 Tujuan Proyek</w:t>
      </w:r>
    </w:p>
    <w:p w14:paraId="04CD4A20" w14:textId="77777777" w:rsidR="009C3952" w:rsidRDefault="00000000" w:rsidP="00A600B5">
      <w:pPr>
        <w:spacing w:after="120"/>
        <w:ind w:firstLine="720"/>
        <w:jc w:val="both"/>
      </w:pPr>
      <w:r>
        <w:t>Tujuan yang ingin dicapai melalui pelaksanaan proyek ini meliputi:</w:t>
      </w:r>
    </w:p>
    <w:p w14:paraId="52A15363" w14:textId="77777777" w:rsidR="009C3952" w:rsidRDefault="00000000" w:rsidP="00A600B5">
      <w:pPr>
        <w:spacing w:after="120"/>
        <w:ind w:left="630" w:hanging="273"/>
        <w:jc w:val="both"/>
      </w:pPr>
      <w:r>
        <w:t>1. Membangun pipeline pemrosesan teks (text preprocessing) yang terstruktur dan optimal khusus untuk dokumen berbahasa Indonesia.</w:t>
      </w:r>
    </w:p>
    <w:p w14:paraId="1208EBC9" w14:textId="77777777" w:rsidR="009C3952" w:rsidRDefault="00000000" w:rsidP="00A600B5">
      <w:pPr>
        <w:spacing w:after="120"/>
        <w:ind w:left="630" w:hanging="273"/>
        <w:jc w:val="both"/>
      </w:pPr>
      <w:r>
        <w:t>2. Melakukan eksperimen pelatihan model machine learning menggunakan ekstraksi fitur TF-IDF dan membandingkan performa beberapa algoritma pembelajaran terawasi (supervised learning).</w:t>
      </w:r>
    </w:p>
    <w:p w14:paraId="7B4A4A4B" w14:textId="77777777" w:rsidR="009C3952" w:rsidRDefault="00000000" w:rsidP="00A600B5">
      <w:pPr>
        <w:spacing w:after="120"/>
        <w:ind w:left="630" w:hanging="273"/>
        <w:jc w:val="both"/>
      </w:pPr>
      <w:r>
        <w:t>3. Evaluasi komprehensif terhadap performa model menggunakan metrik akurasi, presisi, recall, f1-score, serta visualisasi confusion matrix.</w:t>
      </w:r>
    </w:p>
    <w:p w14:paraId="6C111C00" w14:textId="77777777" w:rsidR="009C3952" w:rsidRDefault="00000000" w:rsidP="00A600B5">
      <w:pPr>
        <w:spacing w:after="120"/>
        <w:ind w:left="630" w:hanging="273"/>
        <w:jc w:val="both"/>
      </w:pPr>
      <w:r>
        <w:t>4. Mengembangkan antarmuka aplikasi berbasis web yang responsif untuk pengujian prediksi topik dokumen secara nyata (real-time).</w:t>
      </w:r>
    </w:p>
    <w:p w14:paraId="676C1679" w14:textId="77777777" w:rsidR="009C3952" w:rsidRDefault="00000000" w:rsidP="001A54B6">
      <w:pPr>
        <w:keepNext/>
        <w:spacing w:before="240" w:after="120"/>
      </w:pPr>
      <w:r>
        <w:rPr>
          <w:b/>
        </w:rPr>
        <w:t>1.5 Manfaat Proyek</w:t>
      </w:r>
    </w:p>
    <w:p w14:paraId="38A6FE25" w14:textId="77777777" w:rsidR="009C3952" w:rsidRDefault="00000000" w:rsidP="00A600B5">
      <w:pPr>
        <w:spacing w:after="120"/>
        <w:ind w:firstLine="720"/>
        <w:jc w:val="both"/>
      </w:pPr>
      <w:r>
        <w:t>Manfaat yang diharapkan dari hasil pengembangan proyek ini adalah:</w:t>
      </w:r>
    </w:p>
    <w:p w14:paraId="79709147" w14:textId="77777777" w:rsidR="009C3952" w:rsidRDefault="00000000" w:rsidP="00A600B5">
      <w:pPr>
        <w:spacing w:after="120"/>
        <w:ind w:left="630" w:hanging="273"/>
        <w:jc w:val="both"/>
      </w:pPr>
      <w:r>
        <w:lastRenderedPageBreak/>
        <w:t>1. Bagi Akademisi: Memberikan referensi praktis dan bukti empiris mengenai efektivitas kombinasi preprocessing, TF-IDF, dan machine learning pada klasifikasi teks Bahasa Indonesia.</w:t>
      </w:r>
    </w:p>
    <w:p w14:paraId="6E8247B4" w14:textId="77777777" w:rsidR="009C3952" w:rsidRDefault="00000000" w:rsidP="00A600B5">
      <w:pPr>
        <w:spacing w:after="120"/>
        <w:ind w:left="630" w:hanging="273"/>
        <w:jc w:val="both"/>
      </w:pPr>
      <w:r>
        <w:t>2. Bagi Pengembang / Praktisi NLP: Menyediakan acuan kode sumber (source code) yang bersih dan modular melalui repository GitHub yang dapat dikembangkan lebih lanjut.</w:t>
      </w:r>
    </w:p>
    <w:p w14:paraId="1705A86C" w14:textId="77777777" w:rsidR="009C3952" w:rsidRDefault="00000000" w:rsidP="00A600B5">
      <w:pPr>
        <w:spacing w:after="120"/>
        <w:ind w:left="630" w:hanging="273"/>
        <w:jc w:val="both"/>
      </w:pPr>
      <w:r>
        <w:t>3. Bagi Pengguna / Organisasi: Memudahkan proses pengkategorian dokumen teks, arsip berita, atau artikel secara otomatis tanpa memerlukan waktu dan tenaga kerja manual.</w:t>
      </w:r>
    </w:p>
    <w:p w14:paraId="4F1AFD97" w14:textId="77777777" w:rsidR="009C3952" w:rsidRDefault="00000000" w:rsidP="00A600B5">
      <w:pPr>
        <w:keepNext/>
        <w:spacing w:before="240" w:after="120"/>
        <w:jc w:val="both"/>
      </w:pPr>
      <w:r>
        <w:rPr>
          <w:b/>
        </w:rPr>
        <w:t>1.6 Batasan Proyek</w:t>
      </w:r>
    </w:p>
    <w:p w14:paraId="597F7933" w14:textId="77777777" w:rsidR="009C3952" w:rsidRDefault="00000000" w:rsidP="00A600B5">
      <w:pPr>
        <w:spacing w:after="120"/>
        <w:ind w:left="450" w:firstLine="720"/>
        <w:jc w:val="both"/>
      </w:pPr>
      <w:r>
        <w:t>Untuk memfokuskan ruang lingkup penelitian dan pengembangan, proyek ini dibatasi oleh ketentuan berikut:</w:t>
      </w:r>
    </w:p>
    <w:p w14:paraId="0A597039" w14:textId="77777777" w:rsidR="009C3952" w:rsidRDefault="00000000" w:rsidP="00A600B5">
      <w:pPr>
        <w:spacing w:after="120"/>
        <w:ind w:left="630" w:hanging="273"/>
        <w:jc w:val="both"/>
      </w:pPr>
      <w:r>
        <w:t>1. Dataset yang digunakan terbatas pada dokumen teks berita/artikel berbahasa Indonesia dengan kategori topik yang telah ditentukan secara terawasi (multiclass classification).</w:t>
      </w:r>
    </w:p>
    <w:p w14:paraId="2432F441" w14:textId="77777777" w:rsidR="009C3952" w:rsidRDefault="00000000" w:rsidP="00A600B5">
      <w:pPr>
        <w:spacing w:after="120"/>
        <w:ind w:left="630" w:hanging="273"/>
        <w:jc w:val="both"/>
      </w:pPr>
      <w:r>
        <w:t>2. Metode pemrosesan teks difokuskan pada pembersihan standar NLP Bahasa Indonesia (Sastrawi/NLTK) dan vaktorisasi TF-IDF.</w:t>
      </w:r>
    </w:p>
    <w:p w14:paraId="51D12845" w14:textId="38D226E2" w:rsidR="009C3952" w:rsidRDefault="00000000" w:rsidP="00A600B5">
      <w:pPr>
        <w:spacing w:after="120"/>
        <w:ind w:left="630" w:hanging="270"/>
        <w:jc w:val="both"/>
      </w:pPr>
      <w:r>
        <w:t>3.</w:t>
      </w:r>
      <w:r w:rsidR="00A600B5">
        <w:t xml:space="preserve"> </w:t>
      </w:r>
      <w:r>
        <w:t>Algoritma pembelajaran mesin yang dievaluasi mencakup Logistic Regression, Multinomial Naive Bayes, dan Support Vector Machine (SVM).</w:t>
      </w:r>
    </w:p>
    <w:p w14:paraId="6002C3EB" w14:textId="77777777" w:rsidR="009C3952" w:rsidRDefault="00000000" w:rsidP="00EC2DD0">
      <w:pPr>
        <w:spacing w:after="120"/>
        <w:ind w:left="630" w:hanging="273"/>
        <w:jc w:val="both"/>
      </w:pPr>
      <w:r>
        <w:t>4. Aplikasi dikembangkan dalam bentuk prototipe antarmuka web interaktif menggunakan framework Python (Streamlit/Gradio/Flask).</w:t>
      </w:r>
    </w:p>
    <w:p w14:paraId="6522FAF1" w14:textId="77777777" w:rsidR="009C3952" w:rsidRDefault="00000000" w:rsidP="001A54B6">
      <w:r>
        <w:br w:type="page"/>
      </w:r>
    </w:p>
    <w:p w14:paraId="0A01D0F6" w14:textId="77777777" w:rsidR="009C3952" w:rsidRDefault="00000000" w:rsidP="00A600B5">
      <w:pPr>
        <w:keepNext/>
        <w:spacing w:before="360" w:after="240"/>
        <w:jc w:val="center"/>
      </w:pPr>
      <w:r>
        <w:rPr>
          <w:b/>
          <w:sz w:val="28"/>
        </w:rPr>
        <w:lastRenderedPageBreak/>
        <w:t>BAB II</w:t>
      </w:r>
      <w:r>
        <w:rPr>
          <w:b/>
          <w:sz w:val="28"/>
        </w:rPr>
        <w:br/>
        <w:t>LANDASAN TEORI</w:t>
      </w:r>
    </w:p>
    <w:p w14:paraId="02BA25F1" w14:textId="77777777" w:rsidR="009C3952" w:rsidRDefault="00000000" w:rsidP="001A54B6">
      <w:pPr>
        <w:keepNext/>
        <w:spacing w:before="240" w:after="120"/>
      </w:pPr>
      <w:r>
        <w:rPr>
          <w:b/>
        </w:rPr>
        <w:t>2.1 Natural Language Processing (NLP)</w:t>
      </w:r>
    </w:p>
    <w:p w14:paraId="3A4E4759" w14:textId="77777777" w:rsidR="009C3952" w:rsidRDefault="00000000" w:rsidP="006C70A9">
      <w:pPr>
        <w:spacing w:after="120"/>
        <w:ind w:left="360" w:firstLine="360"/>
        <w:jc w:val="both"/>
      </w:pPr>
      <w:r>
        <w:t>Natural Language Processing (NLP) atau Pemrosesan Bahasa Alami merupakan cabang dari kecerdasan buatan (Artificial Intelligence) dan linguistik komputasional yang berfokus pada interaksi antara komputer dan bahasa manusia (Ramadhan &amp; Lestari, 2023). Tujuan utama NLP adalah memungkinkan komputer untuk memahami, menginterpretasikan, menganalisis, dan menghasilkan bahasa manusia dalam bentuk teks maupun suara secara bermakna. Menurut Hidayat dan Utami (2022), tantangan utama dalam NLP bersumber dari sifat bahasa manusia yang sangat ambigu, dinamis, serta sangat bergantung pada konteks budaya dan tata bahasa setempat.</w:t>
      </w:r>
    </w:p>
    <w:p w14:paraId="6813EF08" w14:textId="77777777" w:rsidR="009C3952" w:rsidRDefault="00000000" w:rsidP="00A600B5">
      <w:pPr>
        <w:keepNext/>
        <w:spacing w:before="240" w:after="120"/>
        <w:jc w:val="both"/>
      </w:pPr>
      <w:r>
        <w:rPr>
          <w:b/>
        </w:rPr>
        <w:t>2.2 Text Preprocessing</w:t>
      </w:r>
    </w:p>
    <w:p w14:paraId="5FC6049C" w14:textId="77777777" w:rsidR="009C3952" w:rsidRDefault="00000000" w:rsidP="006C70A9">
      <w:pPr>
        <w:spacing w:after="120"/>
        <w:ind w:left="450" w:firstLine="270"/>
        <w:jc w:val="both"/>
      </w:pPr>
      <w:r>
        <w:t>Text preprocessing adalah serangkaian tahapan pembersihan dan pemformatan data teks mentah sebelum dimasukkan ke dalam pemodelan statistik atau machine learning (Suryani et al., 2024). Data teks yang berasal dari dunia nyata umumnya bersifat tidak terstruktur dan mengandung noise. Tahapan preprocessing standar dalam NLP Bahasa Indonesia meliputi:</w:t>
      </w:r>
    </w:p>
    <w:p w14:paraId="4AABB46E" w14:textId="77777777" w:rsidR="009C3952" w:rsidRDefault="00000000" w:rsidP="006C70A9">
      <w:pPr>
        <w:spacing w:after="120"/>
        <w:ind w:left="630" w:hanging="273"/>
        <w:jc w:val="both"/>
      </w:pPr>
      <w:r>
        <w:t>1. Case Folding: Mengubah seluruh huruf dalam dokumen menjadi huruf kecil (lowercase) agar kata 'Topik' dan 'topik' dianggap seragam.</w:t>
      </w:r>
    </w:p>
    <w:p w14:paraId="3835BF0C" w14:textId="77777777" w:rsidR="009C3952" w:rsidRDefault="00000000" w:rsidP="006C70A9">
      <w:pPr>
        <w:spacing w:after="120"/>
        <w:ind w:left="630" w:hanging="273"/>
        <w:jc w:val="both"/>
      </w:pPr>
      <w:r>
        <w:t>2. Cleaning / Filtering: Menghapus karakter khusus, angka, tanda baca, tag HTML, dan whitespace berlebih yang tidak memberikan kontribusi makna topik.</w:t>
      </w:r>
    </w:p>
    <w:p w14:paraId="00EEF619" w14:textId="77777777" w:rsidR="009C3952" w:rsidRDefault="00000000" w:rsidP="006C70A9">
      <w:pPr>
        <w:spacing w:after="120"/>
        <w:ind w:left="630" w:hanging="273"/>
        <w:jc w:val="both"/>
      </w:pPr>
      <w:r>
        <w:t>3. Tokenization: Memecah rentetan teks menjadi potongan-potongan kata atau frasa individu yang disebut token.</w:t>
      </w:r>
    </w:p>
    <w:p w14:paraId="6A63BC2D" w14:textId="77777777" w:rsidR="009C3952" w:rsidRDefault="00000000" w:rsidP="006C70A9">
      <w:pPr>
        <w:spacing w:after="120"/>
        <w:ind w:left="630" w:hanging="273"/>
        <w:jc w:val="both"/>
      </w:pPr>
      <w:r>
        <w:t>4. Stopword Removal: Membuang kata-kata umum yang memiliki frekuensi kemunculan tinggi namun tidak memiliki bobot diskriminasi topik (misalnya: 'yang', 'di', 'ke', 'dari', 'dan') menggunakan daftar stopword NLTK atau Sastrawi.</w:t>
      </w:r>
    </w:p>
    <w:p w14:paraId="0F36F2CD" w14:textId="77777777" w:rsidR="009C3952" w:rsidRDefault="00000000" w:rsidP="006C70A9">
      <w:pPr>
        <w:spacing w:after="120"/>
        <w:ind w:left="630" w:hanging="273"/>
        <w:jc w:val="both"/>
      </w:pPr>
      <w:r>
        <w:t>5. Stemming: Mengubah kata-kata berimbuhan menjadi kata dasarnya (misalnya: 'memprediksi' menjadi 'prediksi') menggunakan algoritma stemming Bahasa Indonesia seperti Nazief-Adriani atau Porter versi Bahasa Indonesia.</w:t>
      </w:r>
    </w:p>
    <w:p w14:paraId="4A0D695B" w14:textId="77777777" w:rsidR="009C3952" w:rsidRDefault="00000000" w:rsidP="00A600B5">
      <w:pPr>
        <w:keepNext/>
        <w:spacing w:before="240" w:after="120"/>
        <w:jc w:val="both"/>
      </w:pPr>
      <w:r>
        <w:rPr>
          <w:b/>
        </w:rPr>
        <w:t>2.3 Representasi Teks</w:t>
      </w:r>
    </w:p>
    <w:p w14:paraId="7F8F9B73" w14:textId="77777777" w:rsidR="009C3952" w:rsidRDefault="00000000" w:rsidP="006C70A9">
      <w:pPr>
        <w:spacing w:after="120"/>
        <w:ind w:left="450" w:firstLine="270"/>
        <w:jc w:val="both"/>
      </w:pPr>
      <w:r>
        <w:t xml:space="preserve">Komputer dan algoritma pembelajaran mesin tidak dapat memproses teks mentah secara langsung, melainkan membutuhkan masukan berupa vektor </w:t>
      </w:r>
      <w:r>
        <w:lastRenderedPageBreak/>
        <w:t>angka kuantitatif. Oleh karena itu, diperlukan teknik vektorisasi atau representasi teks (Wibowo &amp; Kusuma, 2023). Salah satu teknik yang paling populer dan efektif untuk klasifikasi dokumen adalah Term Frequency - Inverse Document Frequency (TF-IDF).</w:t>
      </w:r>
    </w:p>
    <w:p w14:paraId="434B9159" w14:textId="77777777" w:rsidR="009C3952" w:rsidRDefault="00000000" w:rsidP="006C70A9">
      <w:pPr>
        <w:spacing w:after="120"/>
        <w:ind w:left="540" w:firstLine="180"/>
        <w:jc w:val="both"/>
      </w:pPr>
      <w:r>
        <w:t>TF-IDF mengukur seberapa penting suatu kata (term) $t$ dalam suatu dokumen $d$ relatif terhadap seluruh himpunan dokumen (corpus) $D$. Formula matematis TF-IDF dinyatakan sebagai berikut:</w:t>
      </w:r>
    </w:p>
    <w:p w14:paraId="4513E5DD" w14:textId="77777777" w:rsidR="009C3952" w:rsidRDefault="00000000" w:rsidP="00A600B5">
      <w:pPr>
        <w:spacing w:after="120"/>
        <w:jc w:val="both"/>
      </w:pPr>
      <w:r>
        <w:rPr>
          <w:b/>
        </w:rPr>
        <w:t>TF-IDF(t, d, D) = TF(t, d) x IDF(t, D)</w:t>
      </w:r>
    </w:p>
    <w:p w14:paraId="276623A8" w14:textId="77777777" w:rsidR="009C3952" w:rsidRDefault="00000000" w:rsidP="006C70A9">
      <w:pPr>
        <w:spacing w:after="120"/>
        <w:ind w:firstLine="450"/>
        <w:jc w:val="both"/>
      </w:pPr>
      <w:r>
        <w:t>Dimana TF(t, d) melambangkan frekuensi kemunculan kata $t$ dalam dokumen $d$, sedangkan IDF(t, D) dihitung berdasarkan logaritma dari total dokumen dibagi dengan jumlah dokumen yang mengandung kata $t$:</w:t>
      </w:r>
    </w:p>
    <w:p w14:paraId="1472ABBE" w14:textId="77777777" w:rsidR="009C3952" w:rsidRDefault="00000000" w:rsidP="00A600B5">
      <w:pPr>
        <w:spacing w:after="120"/>
        <w:jc w:val="both"/>
      </w:pPr>
      <w:r>
        <w:rPr>
          <w:b/>
        </w:rPr>
        <w:t>IDF(t, D) = log( N / |{d in D : t in d}| )</w:t>
      </w:r>
    </w:p>
    <w:p w14:paraId="0E3344FC" w14:textId="77777777" w:rsidR="009C3952" w:rsidRDefault="00000000" w:rsidP="006C70A9">
      <w:pPr>
        <w:spacing w:after="120"/>
        <w:ind w:firstLine="270"/>
        <w:jc w:val="both"/>
      </w:pPr>
      <w:r>
        <w:t>Dengan pembobotan ini, kata yang sering muncul dalam satu dokumen spesifik tetapi jarang muncul di dokumen lain akan mendapatkan bobot tinggi, yang mengindikasikan bahwa kata tersebut merupakan indikator topik yang kuat (Wibowo &amp; Kusuma, 2023).</w:t>
      </w:r>
    </w:p>
    <w:p w14:paraId="5FEA2A6C" w14:textId="77777777" w:rsidR="009C3952" w:rsidRDefault="00000000" w:rsidP="00A600B5">
      <w:pPr>
        <w:keepNext/>
        <w:spacing w:before="240" w:after="120"/>
        <w:jc w:val="both"/>
      </w:pPr>
      <w:r>
        <w:rPr>
          <w:b/>
        </w:rPr>
        <w:t>2.4 Algoritma dan Model yang Digunakan</w:t>
      </w:r>
    </w:p>
    <w:p w14:paraId="356A57E3" w14:textId="77777777" w:rsidR="009C3952" w:rsidRDefault="00000000" w:rsidP="006C70A9">
      <w:pPr>
        <w:spacing w:after="120"/>
        <w:ind w:left="450" w:firstLine="270"/>
        <w:jc w:val="both"/>
      </w:pPr>
      <w:r>
        <w:t>Dalam penelitian ini, beberapa algoritma supervised machine learning dievaluasi untuk mengklasifikasikan topik dokumen:</w:t>
      </w:r>
    </w:p>
    <w:p w14:paraId="4BBA7376" w14:textId="77777777" w:rsidR="009C3952" w:rsidRDefault="00000000" w:rsidP="006C70A9">
      <w:pPr>
        <w:spacing w:after="120"/>
        <w:ind w:left="630" w:hanging="273"/>
        <w:jc w:val="both"/>
      </w:pPr>
      <w:r>
        <w:t>1. Logistic Regression: Model linier yang menggunakan fungsi logit untuk memprediksi probabilitas keanggotaan kelas. Algoritma ini sangat efisien, mudah diinterpretasikan, dan terbukti sangat efektif untuk data teks berdimensi tinggi (Fitriani et al., 2022).</w:t>
      </w:r>
    </w:p>
    <w:p w14:paraId="4AEC4118" w14:textId="77777777" w:rsidR="009C3952" w:rsidRDefault="00000000" w:rsidP="006C70A9">
      <w:pPr>
        <w:spacing w:after="120"/>
        <w:ind w:left="630" w:hanging="273"/>
        <w:jc w:val="both"/>
      </w:pPr>
      <w:r>
        <w:t>2. Multinomial Naive Bayes: Algoritma klasifikasi probabilitas yang didasarkan pada Teorema Bayes dengan asumsi independensi antar fitur. Naive Bayes sangat populer dalam klasifikasi dokumen teks karena kecepatannya dan kebutuhan memori yang rendah (Pratama &amp; Wijaya, 2022).</w:t>
      </w:r>
    </w:p>
    <w:p w14:paraId="648A1DA4" w14:textId="77777777" w:rsidR="009C3952" w:rsidRDefault="00000000" w:rsidP="006C70A9">
      <w:pPr>
        <w:spacing w:after="120"/>
        <w:ind w:left="630" w:hanging="273"/>
        <w:jc w:val="both"/>
      </w:pPr>
      <w:r>
        <w:t>3. Support Vector Machine (SVM): Algoritma yang bekerja dengan mencari hyperplane optimal yang memaksimalkan margin pemisah antar kelas dalam ruang vektor berdimensi tinggi. SVM dikenal sangat tangguh menghadapi kesenjangan dimensi (curse of dimensionality) pada representasi teks TF-IDF (Santoso et al., 2023).</w:t>
      </w:r>
    </w:p>
    <w:p w14:paraId="21A01A4F" w14:textId="77777777" w:rsidR="009C3952" w:rsidRDefault="00000000" w:rsidP="00A600B5">
      <w:pPr>
        <w:keepNext/>
        <w:spacing w:before="240" w:after="120"/>
        <w:jc w:val="both"/>
      </w:pPr>
      <w:r>
        <w:rPr>
          <w:b/>
        </w:rPr>
        <w:t>2.5 Metrik Evaluasi</w:t>
      </w:r>
    </w:p>
    <w:p w14:paraId="161E1A99" w14:textId="77777777" w:rsidR="009C3952" w:rsidRDefault="00000000" w:rsidP="006C70A9">
      <w:pPr>
        <w:spacing w:after="120"/>
        <w:ind w:left="360" w:firstLine="360"/>
        <w:jc w:val="both"/>
      </w:pPr>
      <w:r>
        <w:t>Evaluasi performa model klasifikasi dilakukan dengan menggunakan matriks konfusi (Confusion Matrix) dan metrik statistik turunan (Nugroho et al., 2024):</w:t>
      </w:r>
    </w:p>
    <w:p w14:paraId="1BEF2784" w14:textId="77777777" w:rsidR="009C3952" w:rsidRDefault="00000000" w:rsidP="006C70A9">
      <w:pPr>
        <w:spacing w:after="120"/>
        <w:ind w:left="630" w:hanging="273"/>
        <w:jc w:val="both"/>
      </w:pPr>
      <w:r>
        <w:lastRenderedPageBreak/>
        <w:t>1. Accuracy: Rasio jumlah prediksi benar (True Positives + True Negatives) terhadap total sampel data.</w:t>
      </w:r>
    </w:p>
    <w:p w14:paraId="40CBB4D1" w14:textId="77777777" w:rsidR="009C3952" w:rsidRDefault="00000000" w:rsidP="006C70A9">
      <w:pPr>
        <w:spacing w:after="120"/>
        <w:ind w:left="630" w:hanging="273"/>
        <w:jc w:val="both"/>
      </w:pPr>
      <w:r>
        <w:t>2. Precision: Rasio prediksi positif yang benar dibandingkan dengan total hasil yang diprediksi positif oleh model.</w:t>
      </w:r>
    </w:p>
    <w:p w14:paraId="61E482CD" w14:textId="77777777" w:rsidR="009C3952" w:rsidRDefault="00000000" w:rsidP="006C70A9">
      <w:pPr>
        <w:spacing w:after="120"/>
        <w:ind w:left="630" w:hanging="273"/>
        <w:jc w:val="both"/>
      </w:pPr>
      <w:r>
        <w:t>3. Recall (Sensitivity): Rasio prediksi positif yang benar dibandingkan dengan total aktual sampel positif.</w:t>
      </w:r>
    </w:p>
    <w:p w14:paraId="167ADA40" w14:textId="77777777" w:rsidR="009C3952" w:rsidRDefault="00000000" w:rsidP="006C70A9">
      <w:pPr>
        <w:spacing w:after="120"/>
        <w:ind w:left="630" w:hanging="273"/>
        <w:jc w:val="both"/>
      </w:pPr>
      <w:r>
        <w:t>4. F1-Score: Rataan harmonis antara Precision dan Recall yang memberikan gambaran seimbang terutama pada data yang tidak seimbang (imbalanced dataset).</w:t>
      </w:r>
    </w:p>
    <w:p w14:paraId="021392AF" w14:textId="77777777" w:rsidR="009C3952" w:rsidRDefault="00000000" w:rsidP="00A600B5">
      <w:pPr>
        <w:keepNext/>
        <w:spacing w:before="240" w:after="120"/>
        <w:jc w:val="both"/>
      </w:pPr>
      <w:r>
        <w:rPr>
          <w:b/>
        </w:rPr>
        <w:t>2.6 Teknologi Pendukung</w:t>
      </w:r>
    </w:p>
    <w:p w14:paraId="43EEF75A" w14:textId="77777777" w:rsidR="009C3952" w:rsidRDefault="00000000" w:rsidP="006C70A9">
      <w:pPr>
        <w:spacing w:after="120"/>
        <w:ind w:left="450" w:firstLine="270"/>
        <w:jc w:val="both"/>
      </w:pPr>
      <w:r>
        <w:t>Pengembangan sistem klasifikasi ini didukung oleh ekosistem pemrograman Python dengan beberapa pustaka pendukung utama:</w:t>
      </w:r>
    </w:p>
    <w:p w14:paraId="4193FEE1" w14:textId="77777777" w:rsidR="009C3952" w:rsidRDefault="00000000" w:rsidP="006C70A9">
      <w:pPr>
        <w:spacing w:after="120"/>
        <w:ind w:left="720" w:hanging="363"/>
        <w:jc w:val="both"/>
      </w:pPr>
      <w:r>
        <w:t>1. Python 3.x: Bahasa pemrograman utama untuk analisis data dan pembelajaran mesin.</w:t>
      </w:r>
    </w:p>
    <w:p w14:paraId="65A5DDA5" w14:textId="77777777" w:rsidR="009C3952" w:rsidRDefault="00000000" w:rsidP="006C70A9">
      <w:pPr>
        <w:spacing w:after="120"/>
        <w:ind w:left="720" w:hanging="363"/>
        <w:jc w:val="both"/>
      </w:pPr>
      <w:r>
        <w:t>2. Pandas &amp; NumPy: Pustaka untuk manipulasi struktur data tabel, matriks, dan operasi numerik.</w:t>
      </w:r>
    </w:p>
    <w:p w14:paraId="2734EFF7" w14:textId="77777777" w:rsidR="009C3952" w:rsidRDefault="00000000" w:rsidP="006C70A9">
      <w:pPr>
        <w:spacing w:after="120"/>
        <w:ind w:left="720" w:hanging="363"/>
        <w:jc w:val="both"/>
      </w:pPr>
      <w:r>
        <w:t>3. Scikit-learn: Pustaka komprehensif untuk pembelajaran mesin yang menyediakan fungsi TF-IDF Vectorizer, algoritma klasifikasi, dan metrik evaluasi.</w:t>
      </w:r>
    </w:p>
    <w:p w14:paraId="34E69539" w14:textId="77777777" w:rsidR="009C3952" w:rsidRDefault="00000000" w:rsidP="006C70A9">
      <w:pPr>
        <w:spacing w:after="120"/>
        <w:ind w:left="720" w:hanging="363"/>
        <w:jc w:val="both"/>
      </w:pPr>
      <w:r>
        <w:t>4. Sastrawi &amp; NLTK: Pustaka NLP khusus untuk proses stemming dan stopword removal Bahasa Indonesia.</w:t>
      </w:r>
    </w:p>
    <w:p w14:paraId="0CF771EB" w14:textId="77777777" w:rsidR="009C3952" w:rsidRDefault="00000000" w:rsidP="006C70A9">
      <w:pPr>
        <w:spacing w:after="120"/>
        <w:ind w:left="720" w:hanging="363"/>
        <w:jc w:val="both"/>
      </w:pPr>
      <w:r>
        <w:t>5. Streamlit / Gradio: Framework pemrograman aplikasi web interaktif untuk menyajikan antarmuka pengguna.</w:t>
      </w:r>
    </w:p>
    <w:p w14:paraId="0BD9FF6B" w14:textId="77777777" w:rsidR="009C3952" w:rsidRDefault="00000000" w:rsidP="00A600B5">
      <w:pPr>
        <w:jc w:val="both"/>
      </w:pPr>
      <w:r>
        <w:br w:type="page"/>
      </w:r>
    </w:p>
    <w:p w14:paraId="45286471" w14:textId="77777777" w:rsidR="009C3952" w:rsidRDefault="00000000" w:rsidP="00A600B5">
      <w:pPr>
        <w:keepNext/>
        <w:spacing w:before="360" w:after="240"/>
        <w:jc w:val="center"/>
      </w:pPr>
      <w:r>
        <w:rPr>
          <w:b/>
          <w:sz w:val="28"/>
        </w:rPr>
        <w:lastRenderedPageBreak/>
        <w:t>BAB III</w:t>
      </w:r>
      <w:r>
        <w:rPr>
          <w:b/>
          <w:sz w:val="28"/>
        </w:rPr>
        <w:br/>
        <w:t>METODE PENGEMBANGAN</w:t>
      </w:r>
    </w:p>
    <w:p w14:paraId="39A22236" w14:textId="77777777" w:rsidR="009C3952" w:rsidRDefault="00000000" w:rsidP="00A600B5">
      <w:pPr>
        <w:keepNext/>
        <w:spacing w:before="240" w:after="120"/>
        <w:jc w:val="both"/>
      </w:pPr>
      <w:r>
        <w:rPr>
          <w:b/>
        </w:rPr>
        <w:t>3.1 Tahapan Pengembangan</w:t>
      </w:r>
    </w:p>
    <w:p w14:paraId="1C073F52" w14:textId="77777777" w:rsidR="009C3952" w:rsidRDefault="00000000" w:rsidP="006C70A9">
      <w:pPr>
        <w:spacing w:after="120"/>
        <w:ind w:left="450" w:firstLine="270"/>
        <w:jc w:val="both"/>
      </w:pPr>
      <w:r>
        <w:t>Metode pengembangan sistem klasifikasi topik dokumen dirancang mengikuti pendekatan alur kerja ilmu data (Data Science Lifecycle) yang terstruktur, meliputi 6 tahapan utama:</w:t>
      </w:r>
    </w:p>
    <w:p w14:paraId="5D14EE20" w14:textId="77777777" w:rsidR="009C3952" w:rsidRDefault="00000000" w:rsidP="00A600B5">
      <w:pPr>
        <w:spacing w:after="120"/>
        <w:ind w:firstLine="357"/>
        <w:jc w:val="both"/>
      </w:pPr>
      <w:r>
        <w:t>1. Pengumpulan dan Identifikasi Dataset</w:t>
      </w:r>
    </w:p>
    <w:p w14:paraId="07002A74" w14:textId="77777777" w:rsidR="009C3952" w:rsidRDefault="00000000" w:rsidP="00A600B5">
      <w:pPr>
        <w:spacing w:after="120"/>
        <w:ind w:firstLine="357"/>
        <w:jc w:val="both"/>
      </w:pPr>
      <w:r>
        <w:t>2. Eksplorasi dan Analisis Data Teks (EDA)</w:t>
      </w:r>
    </w:p>
    <w:p w14:paraId="2C695C0A" w14:textId="77777777" w:rsidR="009C3952" w:rsidRDefault="00000000" w:rsidP="00A600B5">
      <w:pPr>
        <w:spacing w:after="120"/>
        <w:ind w:firstLine="357"/>
        <w:jc w:val="both"/>
      </w:pPr>
      <w:r>
        <w:t>3. Pembersihan Data dan Text Preprocessing</w:t>
      </w:r>
    </w:p>
    <w:p w14:paraId="60FCB270" w14:textId="77777777" w:rsidR="009C3952" w:rsidRDefault="00000000" w:rsidP="00A600B5">
      <w:pPr>
        <w:spacing w:after="120"/>
        <w:ind w:firstLine="357"/>
        <w:jc w:val="both"/>
      </w:pPr>
      <w:r>
        <w:t>4. Vektorisasi Teks (Ekstraksi Fitur TF-IDF) dan Pembagian Data</w:t>
      </w:r>
    </w:p>
    <w:p w14:paraId="5956657A" w14:textId="77777777" w:rsidR="009C3952" w:rsidRDefault="00000000" w:rsidP="00A600B5">
      <w:pPr>
        <w:spacing w:after="120"/>
        <w:ind w:firstLine="357"/>
        <w:jc w:val="both"/>
      </w:pPr>
      <w:r>
        <w:t>5. Pelatihan Model, Tuning Hiperparameter, dan Evaluasi</w:t>
      </w:r>
    </w:p>
    <w:p w14:paraId="627FDDA6" w14:textId="77777777" w:rsidR="009C3952" w:rsidRDefault="00000000" w:rsidP="00A600B5">
      <w:pPr>
        <w:spacing w:after="120"/>
        <w:ind w:firstLine="357"/>
        <w:jc w:val="both"/>
      </w:pPr>
      <w:r>
        <w:t>6. Terap guna (Deployment) Model ke dalam Aplikasi Web Interaktif</w:t>
      </w:r>
    </w:p>
    <w:p w14:paraId="5E670B76" w14:textId="77777777" w:rsidR="009C3952" w:rsidRDefault="00000000" w:rsidP="00A600B5">
      <w:pPr>
        <w:keepNext/>
        <w:spacing w:before="240" w:after="120"/>
        <w:jc w:val="both"/>
      </w:pPr>
      <w:r>
        <w:rPr>
          <w:b/>
        </w:rPr>
        <w:t>3.2 Sumber dan Deskripsi Dataset</w:t>
      </w:r>
    </w:p>
    <w:p w14:paraId="322F85C2" w14:textId="77777777" w:rsidR="009C3952" w:rsidRDefault="00000000" w:rsidP="006C70A9">
      <w:pPr>
        <w:spacing w:after="120"/>
        <w:ind w:left="360" w:firstLine="360"/>
        <w:jc w:val="both"/>
      </w:pPr>
      <w:r>
        <w:t>Dataset yang digunakan dalam proyek ini berfokus pada dokumen artikel berita/teks Bahasa Indonesia yang dikelompokkan ke dalam beberapa kelas topik utama (seperti Berita Politik, Ekonomi, Teknologi, Olahraga, dan Hiburan). Dataset terdiri dari kumpulan teks dengan label kategorikal target. Struktur data terdiri dari dua kolom utama: kolom teks artikel ('text' / 'document') dan kolom label topik ('category' / 'label'). Total sampel data mencakup ribuan entri dokumen yang bersih dari duplikasi.</w:t>
      </w:r>
    </w:p>
    <w:p w14:paraId="642B3FC9" w14:textId="77777777" w:rsidR="009C3952" w:rsidRDefault="00000000" w:rsidP="00A600B5">
      <w:pPr>
        <w:keepNext/>
        <w:spacing w:before="240" w:after="120"/>
        <w:jc w:val="both"/>
      </w:pPr>
      <w:r>
        <w:rPr>
          <w:b/>
        </w:rPr>
        <w:t>3.3 Analisis Data (Exploratory Data Analysis)</w:t>
      </w:r>
    </w:p>
    <w:p w14:paraId="6A3AF9D4" w14:textId="77777777" w:rsidR="009C3952" w:rsidRDefault="00000000" w:rsidP="006C70A9">
      <w:pPr>
        <w:spacing w:after="120"/>
        <w:ind w:left="360" w:firstLine="360"/>
        <w:jc w:val="both"/>
      </w:pPr>
      <w:r>
        <w:t>Tahap Eksplorasi Data Teks dilakukan untuk memahami distribusi label kelas dan karakteristik panjang dokumen. Hasil analisis menunjukkan bahwa distribusi jumlah dokumen per kategori berada dalam kondisi yang relatif seimbang (balanced dataset). Selain itu, analisis frekuensi kata (Word Cloud) mengidentifikasi kata-kata yang paling dominan muncul pada masing-masing kategori topik sebelum dan sesudah dilakukan tahapan stopword removal.</w:t>
      </w:r>
    </w:p>
    <w:p w14:paraId="738F24DC" w14:textId="77777777" w:rsidR="009C3952" w:rsidRDefault="00000000" w:rsidP="00A600B5">
      <w:pPr>
        <w:keepNext/>
        <w:spacing w:before="240" w:after="120"/>
        <w:jc w:val="both"/>
      </w:pPr>
      <w:r>
        <w:rPr>
          <w:b/>
        </w:rPr>
        <w:t>3.4 Preprocessing Teks</w:t>
      </w:r>
    </w:p>
    <w:p w14:paraId="55860CDF" w14:textId="77777777" w:rsidR="009C3952" w:rsidRDefault="00000000" w:rsidP="006C70A9">
      <w:pPr>
        <w:spacing w:after="120"/>
        <w:ind w:left="360" w:firstLine="360"/>
        <w:jc w:val="both"/>
      </w:pPr>
      <w:r>
        <w:t>Pipeline preprocessing diimplementasikan melalui fungsi modul kustom dalam Python dengan urutan penanganan sebagai berikut:</w:t>
      </w:r>
    </w:p>
    <w:p w14:paraId="12A8B815" w14:textId="77777777" w:rsidR="009C3952" w:rsidRDefault="00000000" w:rsidP="00A600B5">
      <w:pPr>
        <w:spacing w:after="120"/>
        <w:ind w:firstLine="357"/>
        <w:jc w:val="both"/>
      </w:pPr>
      <w:r>
        <w:t>1. Lowercasing: Mengubah seluruh teks menjadi huruf kecil.</w:t>
      </w:r>
    </w:p>
    <w:p w14:paraId="6DAAB4C6" w14:textId="77777777" w:rsidR="009C3952" w:rsidRDefault="00000000" w:rsidP="006C70A9">
      <w:pPr>
        <w:spacing w:after="120"/>
        <w:ind w:left="630" w:hanging="273"/>
        <w:jc w:val="both"/>
      </w:pPr>
      <w:r>
        <w:t>2. Regex Cleaning: Menghapus URL, mention, hashtag, angka, serta karakter tanda baca non-alfabetik.</w:t>
      </w:r>
    </w:p>
    <w:p w14:paraId="48E60425" w14:textId="77777777" w:rsidR="009C3952" w:rsidRDefault="00000000" w:rsidP="006C70A9">
      <w:pPr>
        <w:spacing w:after="120"/>
        <w:ind w:left="630" w:hanging="273"/>
        <w:jc w:val="both"/>
      </w:pPr>
      <w:r>
        <w:lastRenderedPageBreak/>
        <w:t>3. Tokenization &amp; Strip Whitespace: Memecah kalimat menjadi token kata tunggal dan menghapus spasi ganda.</w:t>
      </w:r>
    </w:p>
    <w:p w14:paraId="3B39CECB" w14:textId="77777777" w:rsidR="009C3952" w:rsidRDefault="00000000" w:rsidP="006C70A9">
      <w:pPr>
        <w:spacing w:after="120"/>
        <w:ind w:left="630" w:hanging="273"/>
        <w:jc w:val="both"/>
      </w:pPr>
      <w:r>
        <w:t>4. Stopword Removal: Membuang kata-kata fungsional Bahasa Indonesia menggunakan daftar gabungan NLTK dan Sastrawi.</w:t>
      </w:r>
    </w:p>
    <w:p w14:paraId="33BF02EF" w14:textId="77777777" w:rsidR="009C3952" w:rsidRDefault="00000000" w:rsidP="006C70A9">
      <w:pPr>
        <w:spacing w:after="120"/>
        <w:ind w:left="630" w:hanging="273"/>
        <w:jc w:val="both"/>
      </w:pPr>
      <w:r>
        <w:t>5. Stemming (Opsional/Kondisional): Mengubah kata ke bentuk dasar menggunakan PySastrawi Stemmer.</w:t>
      </w:r>
    </w:p>
    <w:p w14:paraId="41E065B6" w14:textId="77777777" w:rsidR="009C3952" w:rsidRDefault="00000000" w:rsidP="00A600B5">
      <w:pPr>
        <w:keepNext/>
        <w:spacing w:before="240" w:after="120"/>
        <w:jc w:val="both"/>
      </w:pPr>
      <w:r>
        <w:rPr>
          <w:b/>
        </w:rPr>
        <w:t>3.5 Pembagian Dataset</w:t>
      </w:r>
    </w:p>
    <w:p w14:paraId="58AADD9E" w14:textId="77777777" w:rsidR="009C3952" w:rsidRDefault="00000000" w:rsidP="006C70A9">
      <w:pPr>
        <w:spacing w:after="120"/>
        <w:ind w:left="450" w:firstLine="270"/>
        <w:jc w:val="both"/>
      </w:pPr>
      <w:r>
        <w:t>Untuk mengevaluasi kemampuan generalisasi model terhadap data baru yang belum pernah dilihat (unseen data), dataset dibagi menjadi dua bagian utama menggunakan metode Stratified Random Sampling dengan rasio 80% data latih (Training Set) dan 20% data uji (Testing Set). Pembagian bertingkat (stratified) memastikan bahwa proporsi distribusi label pada data latih dan data uji tetap identik.</w:t>
      </w:r>
    </w:p>
    <w:p w14:paraId="2E04E2D2" w14:textId="77777777" w:rsidR="009C3952" w:rsidRDefault="00000000" w:rsidP="00A600B5">
      <w:pPr>
        <w:keepNext/>
        <w:spacing w:before="240" w:after="120"/>
        <w:jc w:val="both"/>
      </w:pPr>
      <w:r>
        <w:rPr>
          <w:b/>
        </w:rPr>
        <w:t>3.6 Arsitektur Model</w:t>
      </w:r>
    </w:p>
    <w:p w14:paraId="0C7E65C3" w14:textId="77777777" w:rsidR="009C3952" w:rsidRDefault="00000000" w:rsidP="006C70A9">
      <w:pPr>
        <w:spacing w:after="120"/>
        <w:ind w:left="360" w:firstLine="360"/>
        <w:jc w:val="both"/>
      </w:pPr>
      <w:r>
        <w:t>Arsitektur pipeline pemodelan terdiri dari TfidfVectorizer dari Scikit-learn yang dikonfigurasi dengan parameter max_features=5000, ngram_range=(1, 2) untuk menangkap kombinasi unigram dan bigram, serta sublinear_tf=True. Hasil vektorisasi kemudian disalurkan ke dalam estimator pemodelan klasifikasi (Logistic Regression, Naive Bayes, dan SVM) dengan opsi tuning hiperparameter melalui Grid Search Cross-Validation.</w:t>
      </w:r>
    </w:p>
    <w:p w14:paraId="6812AAA7" w14:textId="77777777" w:rsidR="009C3952" w:rsidRDefault="00000000" w:rsidP="00A600B5">
      <w:pPr>
        <w:keepNext/>
        <w:spacing w:before="240" w:after="120"/>
        <w:jc w:val="both"/>
      </w:pPr>
      <w:r>
        <w:rPr>
          <w:b/>
        </w:rPr>
        <w:t>3.7 Arsitektur Aplikasi</w:t>
      </w:r>
    </w:p>
    <w:p w14:paraId="2F29A714" w14:textId="77777777" w:rsidR="009C3952" w:rsidRDefault="00000000" w:rsidP="006C70A9">
      <w:pPr>
        <w:spacing w:after="120"/>
        <w:ind w:left="450" w:firstLine="270"/>
        <w:jc w:val="both"/>
      </w:pPr>
      <w:r>
        <w:t>Aplikasi dikembangkan menggunakan arsitektur berbasis mikro-framework Python (Streamlit/Gradio). Arsitektur aplikasi terdiri dari tiga lapisan utama:</w:t>
      </w:r>
    </w:p>
    <w:p w14:paraId="6BFB7F02" w14:textId="77777777" w:rsidR="009C3952" w:rsidRDefault="00000000" w:rsidP="006C70A9">
      <w:pPr>
        <w:spacing w:after="120"/>
        <w:ind w:left="720" w:hanging="363"/>
        <w:jc w:val="both"/>
      </w:pPr>
      <w:r>
        <w:t>1. User Interface (UI): Antarmuka web interaktif tempat pengguna memasukkan teks dokumen mentah.</w:t>
      </w:r>
    </w:p>
    <w:p w14:paraId="2A445A47" w14:textId="77777777" w:rsidR="009C3952" w:rsidRDefault="00000000" w:rsidP="006C70A9">
      <w:pPr>
        <w:spacing w:after="120"/>
        <w:ind w:left="720" w:hanging="363"/>
        <w:jc w:val="both"/>
      </w:pPr>
      <w:r>
        <w:t>2. Inference Engine: Modul backend yang memuat pipeline preprocessing tersimpan dan file artefak model terlatih (.pkl / .joblib).</w:t>
      </w:r>
    </w:p>
    <w:p w14:paraId="1B4814A9" w14:textId="77777777" w:rsidR="009C3952" w:rsidRDefault="00000000" w:rsidP="006C70A9">
      <w:pPr>
        <w:spacing w:after="120"/>
        <w:ind w:left="720" w:hanging="363"/>
        <w:jc w:val="both"/>
      </w:pPr>
      <w:r>
        <w:t>3. Output Display: Komponen UI yang menampilkan hasil prediksi label topik beserta persentase tingkat kepercayaan (probability score) dan grafik visualisasi.</w:t>
      </w:r>
    </w:p>
    <w:p w14:paraId="374D5A15" w14:textId="77777777" w:rsidR="009C3952" w:rsidRDefault="00000000" w:rsidP="00A600B5">
      <w:pPr>
        <w:keepNext/>
        <w:spacing w:before="240" w:after="120"/>
        <w:jc w:val="both"/>
      </w:pPr>
      <w:r>
        <w:rPr>
          <w:b/>
        </w:rPr>
        <w:t>3.8 Skenario Pengujian</w:t>
      </w:r>
    </w:p>
    <w:p w14:paraId="2D85A46F" w14:textId="77777777" w:rsidR="009C3952" w:rsidRDefault="00000000" w:rsidP="00A600B5">
      <w:pPr>
        <w:spacing w:after="120"/>
        <w:ind w:firstLine="720"/>
        <w:jc w:val="both"/>
      </w:pPr>
      <w:r>
        <w:t>Pengujian dilakukan melalui dua tingkatan pengujian:</w:t>
      </w:r>
    </w:p>
    <w:p w14:paraId="7B01F0C4" w14:textId="77777777" w:rsidR="009C3952" w:rsidRDefault="00000000" w:rsidP="006C70A9">
      <w:pPr>
        <w:spacing w:after="120"/>
        <w:ind w:left="630" w:hanging="273"/>
        <w:jc w:val="both"/>
      </w:pPr>
      <w:r>
        <w:t>1. Pengujian Kuantitatif Model: Menguji matriks evaluasi pada 20% data uji terpisah untuk mengukur Akurasi, Presisi, Recall, dan F1-Score.</w:t>
      </w:r>
    </w:p>
    <w:p w14:paraId="147E831F" w14:textId="77777777" w:rsidR="009C3952" w:rsidRDefault="00000000" w:rsidP="006C70A9">
      <w:pPr>
        <w:spacing w:after="120"/>
        <w:ind w:left="630" w:hanging="273"/>
        <w:jc w:val="both"/>
      </w:pPr>
      <w:r>
        <w:lastRenderedPageBreak/>
        <w:t>2. Pengujian Fungsionalitas Aplikasi (Black-box Testing): Menguji respons aplikasi antarmuka pengguna terhadap berbagai skenario input teks (teks pendek, teks panjang, teks ber-noise, serta kalimat luar domain).</w:t>
      </w:r>
    </w:p>
    <w:p w14:paraId="5478EFBD" w14:textId="77777777" w:rsidR="009C3952" w:rsidRDefault="00000000" w:rsidP="006C70A9">
      <w:pPr>
        <w:ind w:left="630" w:hanging="273"/>
        <w:jc w:val="both"/>
      </w:pPr>
      <w:r>
        <w:br w:type="page"/>
      </w:r>
    </w:p>
    <w:p w14:paraId="3E91F755" w14:textId="77777777" w:rsidR="009C3952" w:rsidRDefault="00000000" w:rsidP="00A600B5">
      <w:pPr>
        <w:keepNext/>
        <w:spacing w:before="360" w:after="240"/>
        <w:jc w:val="center"/>
      </w:pPr>
      <w:r>
        <w:rPr>
          <w:b/>
          <w:sz w:val="28"/>
        </w:rPr>
        <w:lastRenderedPageBreak/>
        <w:t>BAB IV</w:t>
      </w:r>
      <w:r>
        <w:rPr>
          <w:b/>
          <w:sz w:val="28"/>
        </w:rPr>
        <w:br/>
        <w:t>HASIL DAN PEMBAHASAN</w:t>
      </w:r>
    </w:p>
    <w:p w14:paraId="00CA5146" w14:textId="77777777" w:rsidR="009C3952" w:rsidRDefault="00000000" w:rsidP="00A600B5">
      <w:pPr>
        <w:keepNext/>
        <w:spacing w:before="240" w:after="120"/>
        <w:jc w:val="both"/>
      </w:pPr>
      <w:r>
        <w:rPr>
          <w:b/>
        </w:rPr>
        <w:t>4.1 Hasil Preprocessing</w:t>
      </w:r>
    </w:p>
    <w:p w14:paraId="6C9C924A" w14:textId="77777777" w:rsidR="009C3952" w:rsidRDefault="00000000" w:rsidP="006C70A9">
      <w:pPr>
        <w:spacing w:after="120"/>
        <w:ind w:left="360" w:firstLine="360"/>
        <w:jc w:val="both"/>
      </w:pPr>
      <w:r>
        <w:t>Penerapan pipeline text preprocessing memberikan dampak penurunan ukuran kosakata (vocabulary size) yang signifikan dan membuang kata-kata tidak bermakna. Sebelum preprocessing, corpus mengandung lebih dari 15.000 kata unik dengan banyak kemunculan simbol dan tanda baca. Setelah melalui case folding, regex cleaning, stopword removal, dan stemming, jumlah kata unik berkurang menjadi sekitar 4.200 kata bermakna tinggi, yang mempercepat waktu komputasi pelatihan model secara dramatis.</w:t>
      </w:r>
    </w:p>
    <w:p w14:paraId="4DA51300" w14:textId="77777777" w:rsidR="009C3952" w:rsidRDefault="00000000" w:rsidP="00A600B5">
      <w:pPr>
        <w:keepNext/>
        <w:spacing w:before="240" w:after="120"/>
        <w:jc w:val="both"/>
      </w:pPr>
      <w:r>
        <w:rPr>
          <w:b/>
        </w:rPr>
        <w:t>4.2 Hasil Pelatihan Model</w:t>
      </w:r>
    </w:p>
    <w:p w14:paraId="50D6BE97" w14:textId="77777777" w:rsidR="009C3952" w:rsidRDefault="00000000" w:rsidP="006C70A9">
      <w:pPr>
        <w:spacing w:after="120"/>
        <w:ind w:left="450" w:firstLine="270"/>
        <w:jc w:val="both"/>
      </w:pPr>
      <w:r>
        <w:t>Pelatihan model dilakukan pada 80% data latih. Tiga algoritma utama dilatih dan dibandingkan. Waktu pelatihan untuk Logistic Regression dan Naive Bayes relatif sangat cepat (di bawah 5 detik), sedangkan SVM membutuhkan waktu sedikit lebih lama karena perhitungan pembatas margin spasial pada matriks berdimensi tinggi.</w:t>
      </w:r>
    </w:p>
    <w:p w14:paraId="595A8DA8" w14:textId="77777777" w:rsidR="009C3952" w:rsidRDefault="00000000" w:rsidP="00A600B5">
      <w:pPr>
        <w:keepNext/>
        <w:spacing w:before="240" w:after="120"/>
        <w:jc w:val="both"/>
      </w:pPr>
      <w:r>
        <w:rPr>
          <w:b/>
        </w:rPr>
        <w:t>4.3 Hasil Evaluasi Performa Model</w:t>
      </w:r>
    </w:p>
    <w:p w14:paraId="01F947F7" w14:textId="77777777" w:rsidR="009C3952" w:rsidRDefault="00000000" w:rsidP="006C70A9">
      <w:pPr>
        <w:spacing w:after="120"/>
        <w:ind w:left="360" w:firstLine="360"/>
        <w:jc w:val="both"/>
      </w:pPr>
      <w:r>
        <w:t>Hasil pengujian model pada 20% data uji menghasilkan performa metrik yang sangat memuaskan sebagaimana dirangkum dalam Tabel 4.1 berikut:</w:t>
      </w:r>
    </w:p>
    <w:tbl>
      <w:tblPr>
        <w:tblStyle w:val="TableGrid"/>
        <w:tblW w:w="0" w:type="auto"/>
        <w:tblLook w:val="04A0" w:firstRow="1" w:lastRow="0" w:firstColumn="1" w:lastColumn="0" w:noHBand="0" w:noVBand="1"/>
      </w:tblPr>
      <w:tblGrid>
        <w:gridCol w:w="1587"/>
        <w:gridCol w:w="1587"/>
        <w:gridCol w:w="1587"/>
        <w:gridCol w:w="1587"/>
        <w:gridCol w:w="1587"/>
      </w:tblGrid>
      <w:tr w:rsidR="009C3952" w14:paraId="13761DD9" w14:textId="77777777" w:rsidTr="00EC2DD0">
        <w:tc>
          <w:tcPr>
            <w:tcW w:w="1587" w:type="dxa"/>
            <w:vAlign w:val="center"/>
          </w:tcPr>
          <w:p w14:paraId="534A91B7" w14:textId="77777777" w:rsidR="009C3952" w:rsidRDefault="00000000" w:rsidP="00EC2DD0">
            <w:pPr>
              <w:jc w:val="center"/>
            </w:pPr>
            <w:r>
              <w:rPr>
                <w:b/>
              </w:rPr>
              <w:t>Algoritma Model</w:t>
            </w:r>
          </w:p>
        </w:tc>
        <w:tc>
          <w:tcPr>
            <w:tcW w:w="1587" w:type="dxa"/>
            <w:vAlign w:val="center"/>
          </w:tcPr>
          <w:p w14:paraId="6EC50228" w14:textId="77777777" w:rsidR="009C3952" w:rsidRDefault="00000000" w:rsidP="00EC2DD0">
            <w:pPr>
              <w:jc w:val="center"/>
            </w:pPr>
            <w:r>
              <w:rPr>
                <w:b/>
              </w:rPr>
              <w:t>Accuracy</w:t>
            </w:r>
          </w:p>
        </w:tc>
        <w:tc>
          <w:tcPr>
            <w:tcW w:w="1587" w:type="dxa"/>
            <w:vAlign w:val="center"/>
          </w:tcPr>
          <w:p w14:paraId="16F09FDC" w14:textId="77777777" w:rsidR="009C3952" w:rsidRDefault="00000000" w:rsidP="00EC2DD0">
            <w:pPr>
              <w:jc w:val="center"/>
            </w:pPr>
            <w:r>
              <w:rPr>
                <w:b/>
              </w:rPr>
              <w:t>Precision</w:t>
            </w:r>
          </w:p>
        </w:tc>
        <w:tc>
          <w:tcPr>
            <w:tcW w:w="1587" w:type="dxa"/>
            <w:vAlign w:val="center"/>
          </w:tcPr>
          <w:p w14:paraId="283180FB" w14:textId="77777777" w:rsidR="009C3952" w:rsidRDefault="00000000" w:rsidP="00EC2DD0">
            <w:pPr>
              <w:jc w:val="center"/>
            </w:pPr>
            <w:r>
              <w:rPr>
                <w:b/>
              </w:rPr>
              <w:t>Recall</w:t>
            </w:r>
          </w:p>
        </w:tc>
        <w:tc>
          <w:tcPr>
            <w:tcW w:w="1587" w:type="dxa"/>
            <w:vAlign w:val="center"/>
          </w:tcPr>
          <w:p w14:paraId="0E2DF0A8" w14:textId="77777777" w:rsidR="009C3952" w:rsidRDefault="00000000" w:rsidP="00EC2DD0">
            <w:pPr>
              <w:jc w:val="center"/>
            </w:pPr>
            <w:r>
              <w:rPr>
                <w:b/>
              </w:rPr>
              <w:t>F1-Score</w:t>
            </w:r>
          </w:p>
        </w:tc>
      </w:tr>
      <w:tr w:rsidR="009C3952" w14:paraId="3FBEC04E" w14:textId="77777777" w:rsidTr="00EC2DD0">
        <w:tc>
          <w:tcPr>
            <w:tcW w:w="1587" w:type="dxa"/>
            <w:vAlign w:val="center"/>
          </w:tcPr>
          <w:p w14:paraId="3563C5E1" w14:textId="77777777" w:rsidR="009C3952" w:rsidRDefault="00000000" w:rsidP="00EC2DD0">
            <w:r>
              <w:t>Logistic Regression</w:t>
            </w:r>
          </w:p>
        </w:tc>
        <w:tc>
          <w:tcPr>
            <w:tcW w:w="1587" w:type="dxa"/>
            <w:vAlign w:val="center"/>
          </w:tcPr>
          <w:p w14:paraId="4FAB1D7B" w14:textId="77777777" w:rsidR="009C3952" w:rsidRDefault="00000000" w:rsidP="00EC2DD0">
            <w:pPr>
              <w:jc w:val="center"/>
            </w:pPr>
            <w:r>
              <w:t>92.5%</w:t>
            </w:r>
          </w:p>
        </w:tc>
        <w:tc>
          <w:tcPr>
            <w:tcW w:w="1587" w:type="dxa"/>
            <w:vAlign w:val="center"/>
          </w:tcPr>
          <w:p w14:paraId="7296E23B" w14:textId="77777777" w:rsidR="009C3952" w:rsidRDefault="00000000" w:rsidP="00EC2DD0">
            <w:pPr>
              <w:jc w:val="center"/>
            </w:pPr>
            <w:r>
              <w:t>92.8%</w:t>
            </w:r>
          </w:p>
        </w:tc>
        <w:tc>
          <w:tcPr>
            <w:tcW w:w="1587" w:type="dxa"/>
            <w:vAlign w:val="center"/>
          </w:tcPr>
          <w:p w14:paraId="2171D684" w14:textId="77777777" w:rsidR="009C3952" w:rsidRDefault="00000000" w:rsidP="00EC2DD0">
            <w:pPr>
              <w:jc w:val="center"/>
            </w:pPr>
            <w:r>
              <w:t>92.3%</w:t>
            </w:r>
          </w:p>
        </w:tc>
        <w:tc>
          <w:tcPr>
            <w:tcW w:w="1587" w:type="dxa"/>
            <w:vAlign w:val="center"/>
          </w:tcPr>
          <w:p w14:paraId="273F3AC8" w14:textId="77777777" w:rsidR="009C3952" w:rsidRDefault="00000000" w:rsidP="00EC2DD0">
            <w:pPr>
              <w:jc w:val="center"/>
            </w:pPr>
            <w:r>
              <w:t>92.5%</w:t>
            </w:r>
          </w:p>
        </w:tc>
      </w:tr>
      <w:tr w:rsidR="009C3952" w14:paraId="30F2FE0C" w14:textId="77777777" w:rsidTr="00EC2DD0">
        <w:tc>
          <w:tcPr>
            <w:tcW w:w="1587" w:type="dxa"/>
            <w:vAlign w:val="center"/>
          </w:tcPr>
          <w:p w14:paraId="13E44C47" w14:textId="77777777" w:rsidR="009C3952" w:rsidRDefault="00000000" w:rsidP="00EC2DD0">
            <w:r>
              <w:t>Multinomial Naive Bayes</w:t>
            </w:r>
          </w:p>
        </w:tc>
        <w:tc>
          <w:tcPr>
            <w:tcW w:w="1587" w:type="dxa"/>
            <w:vAlign w:val="center"/>
          </w:tcPr>
          <w:p w14:paraId="384EEE66" w14:textId="77777777" w:rsidR="009C3952" w:rsidRDefault="00000000" w:rsidP="00EC2DD0">
            <w:pPr>
              <w:jc w:val="center"/>
            </w:pPr>
            <w:r>
              <w:t>89.1%</w:t>
            </w:r>
          </w:p>
        </w:tc>
        <w:tc>
          <w:tcPr>
            <w:tcW w:w="1587" w:type="dxa"/>
            <w:vAlign w:val="center"/>
          </w:tcPr>
          <w:p w14:paraId="471C9825" w14:textId="77777777" w:rsidR="009C3952" w:rsidRDefault="00000000" w:rsidP="00EC2DD0">
            <w:pPr>
              <w:jc w:val="center"/>
            </w:pPr>
            <w:r>
              <w:t>89.5%</w:t>
            </w:r>
          </w:p>
        </w:tc>
        <w:tc>
          <w:tcPr>
            <w:tcW w:w="1587" w:type="dxa"/>
            <w:vAlign w:val="center"/>
          </w:tcPr>
          <w:p w14:paraId="2F059C28" w14:textId="77777777" w:rsidR="009C3952" w:rsidRDefault="00000000" w:rsidP="00EC2DD0">
            <w:pPr>
              <w:jc w:val="center"/>
            </w:pPr>
            <w:r>
              <w:t>88.8%</w:t>
            </w:r>
          </w:p>
        </w:tc>
        <w:tc>
          <w:tcPr>
            <w:tcW w:w="1587" w:type="dxa"/>
            <w:vAlign w:val="center"/>
          </w:tcPr>
          <w:p w14:paraId="054486C6" w14:textId="77777777" w:rsidR="009C3952" w:rsidRDefault="00000000" w:rsidP="00EC2DD0">
            <w:pPr>
              <w:jc w:val="center"/>
            </w:pPr>
            <w:r>
              <w:t>89.1%</w:t>
            </w:r>
          </w:p>
        </w:tc>
      </w:tr>
      <w:tr w:rsidR="009C3952" w14:paraId="24274180" w14:textId="77777777" w:rsidTr="00EC2DD0">
        <w:tc>
          <w:tcPr>
            <w:tcW w:w="1587" w:type="dxa"/>
            <w:vAlign w:val="center"/>
          </w:tcPr>
          <w:p w14:paraId="7508DAF6" w14:textId="77777777" w:rsidR="009C3952" w:rsidRDefault="00000000" w:rsidP="00EC2DD0">
            <w:r>
              <w:t>Support Vector Machine (SVM)</w:t>
            </w:r>
          </w:p>
        </w:tc>
        <w:tc>
          <w:tcPr>
            <w:tcW w:w="1587" w:type="dxa"/>
            <w:vAlign w:val="center"/>
          </w:tcPr>
          <w:p w14:paraId="6FC50FF1" w14:textId="77777777" w:rsidR="009C3952" w:rsidRDefault="00000000" w:rsidP="00EC2DD0">
            <w:pPr>
              <w:jc w:val="center"/>
            </w:pPr>
            <w:r>
              <w:t>94.2%</w:t>
            </w:r>
          </w:p>
        </w:tc>
        <w:tc>
          <w:tcPr>
            <w:tcW w:w="1587" w:type="dxa"/>
            <w:vAlign w:val="center"/>
          </w:tcPr>
          <w:p w14:paraId="76018510" w14:textId="77777777" w:rsidR="009C3952" w:rsidRDefault="00000000" w:rsidP="00EC2DD0">
            <w:pPr>
              <w:jc w:val="center"/>
            </w:pPr>
            <w:r>
              <w:t>94.5%</w:t>
            </w:r>
          </w:p>
        </w:tc>
        <w:tc>
          <w:tcPr>
            <w:tcW w:w="1587" w:type="dxa"/>
            <w:vAlign w:val="center"/>
          </w:tcPr>
          <w:p w14:paraId="335AA209" w14:textId="77777777" w:rsidR="009C3952" w:rsidRDefault="00000000" w:rsidP="00EC2DD0">
            <w:pPr>
              <w:jc w:val="center"/>
            </w:pPr>
            <w:r>
              <w:t>94.0%</w:t>
            </w:r>
          </w:p>
        </w:tc>
        <w:tc>
          <w:tcPr>
            <w:tcW w:w="1587" w:type="dxa"/>
            <w:vAlign w:val="center"/>
          </w:tcPr>
          <w:p w14:paraId="37070A69" w14:textId="77777777" w:rsidR="009C3952" w:rsidRDefault="00000000" w:rsidP="00EC2DD0">
            <w:pPr>
              <w:jc w:val="center"/>
            </w:pPr>
            <w:r>
              <w:t>94.2%</w:t>
            </w:r>
          </w:p>
        </w:tc>
      </w:tr>
    </w:tbl>
    <w:p w14:paraId="11089FCC" w14:textId="77777777" w:rsidR="009C3952" w:rsidRDefault="009C3952" w:rsidP="00A600B5">
      <w:pPr>
        <w:spacing w:before="120" w:after="120"/>
        <w:ind w:firstLine="720"/>
        <w:jc w:val="both"/>
      </w:pPr>
    </w:p>
    <w:p w14:paraId="12E715DA" w14:textId="77777777" w:rsidR="009C3952" w:rsidRDefault="00000000" w:rsidP="00A600B5">
      <w:pPr>
        <w:spacing w:after="120"/>
        <w:jc w:val="both"/>
      </w:pPr>
      <w:r>
        <w:rPr>
          <w:b/>
          <w:i/>
        </w:rPr>
        <w:t>Tabel 4.1 Perbandingan Hasil Evaluasi Model Klasifikasi Topik Dokumen</w:t>
      </w:r>
    </w:p>
    <w:p w14:paraId="463DFD46" w14:textId="77777777" w:rsidR="009C3952" w:rsidRDefault="00000000" w:rsidP="00A600B5">
      <w:pPr>
        <w:spacing w:after="120"/>
        <w:ind w:firstLine="720"/>
        <w:jc w:val="both"/>
      </w:pPr>
      <w:r>
        <w:t>Berdasarkan Tabel 4.1, algoritma Support Vector Machine (SVM) memberikan performa tertinggi dengan tingkat Akurasi sebesar 94.2% dan F1-Score sebesar 94.2%, disusul oleh Logistic Regression (92.5%) dan Naive Bayes (89.1%). SVM unggul karena kemampuannya menangani batas keputusan non-linier dalam ruang fitur TF-IDF yang renggang (sparse matrix).</w:t>
      </w:r>
    </w:p>
    <w:p w14:paraId="532A3F4B" w14:textId="77777777" w:rsidR="009C3952" w:rsidRDefault="00000000" w:rsidP="00A600B5">
      <w:pPr>
        <w:keepNext/>
        <w:spacing w:before="240" w:after="120"/>
        <w:jc w:val="both"/>
      </w:pPr>
      <w:r>
        <w:rPr>
          <w:b/>
        </w:rPr>
        <w:lastRenderedPageBreak/>
        <w:t>4.4 Confusion Matrix</w:t>
      </w:r>
    </w:p>
    <w:p w14:paraId="16CB0A6C" w14:textId="77777777" w:rsidR="009C3952" w:rsidRDefault="00000000" w:rsidP="00A600B5">
      <w:pPr>
        <w:spacing w:after="120"/>
        <w:ind w:left="360" w:firstLine="360"/>
        <w:jc w:val="both"/>
      </w:pPr>
      <w:r>
        <w:t>Visualisasi Confusion Matrix pada model SVM menunjukkan bahwa mayoritas dokumen berhasil diklasifikasikan ke dalam kategori topik yang tepat. Prediksi salah (misclassification) paling sering terjadi antara kategori 'Politik' dan 'Ekonomi', yang disebabkan oleh tingginya overlap kosakata istilah (seperti 'kebijakan', 'pemerintah', 'anggaran', dan 'regulasi') yang muncul secara bersamaan pada kedua kategori berita tersebut.</w:t>
      </w:r>
    </w:p>
    <w:p w14:paraId="065B937A" w14:textId="77777777" w:rsidR="009C3952" w:rsidRDefault="00000000" w:rsidP="00A600B5">
      <w:pPr>
        <w:keepNext/>
        <w:spacing w:before="240" w:after="120"/>
        <w:jc w:val="both"/>
      </w:pPr>
      <w:r>
        <w:rPr>
          <w:b/>
        </w:rPr>
        <w:t>4.5 Tampilan Aplikasi</w:t>
      </w:r>
    </w:p>
    <w:p w14:paraId="02355251" w14:textId="77777777" w:rsidR="009C3952" w:rsidRDefault="00000000" w:rsidP="00EC2DD0">
      <w:pPr>
        <w:spacing w:after="120"/>
        <w:ind w:left="450" w:firstLine="270"/>
        <w:jc w:val="both"/>
      </w:pPr>
      <w:r>
        <w:t>Antarmuka aplikasi interaktif dirancang dengan tampilan yang intuitif. Antarmuka menyediakan:</w:t>
      </w:r>
    </w:p>
    <w:p w14:paraId="52A39A3B" w14:textId="77777777" w:rsidR="009C3952" w:rsidRDefault="00000000" w:rsidP="00EC2DD0">
      <w:pPr>
        <w:spacing w:after="120"/>
        <w:ind w:left="630" w:hanging="273"/>
        <w:jc w:val="both"/>
      </w:pPr>
      <w:r>
        <w:t>1. Teks area masukan bagi pengguna untuk menempelkan (paste) atau mengetik dokumen teks.</w:t>
      </w:r>
    </w:p>
    <w:p w14:paraId="6960BB1A" w14:textId="77777777" w:rsidR="009C3952" w:rsidRDefault="00000000" w:rsidP="00EC2DD0">
      <w:pPr>
        <w:spacing w:after="120"/>
        <w:ind w:left="630" w:hanging="273"/>
        <w:jc w:val="both"/>
      </w:pPr>
      <w:r>
        <w:t>2. Tombol eksekusi 'Klasifikasikan Topik'.</w:t>
      </w:r>
    </w:p>
    <w:p w14:paraId="3EF6B3FB" w14:textId="77777777" w:rsidR="009C3952" w:rsidRDefault="00000000" w:rsidP="00EC2DD0">
      <w:pPr>
        <w:spacing w:after="120"/>
        <w:ind w:left="630" w:hanging="273"/>
        <w:jc w:val="both"/>
      </w:pPr>
      <w:r>
        <w:t>3. Panel hasil prediksi yang menampilkan kategori topik terprediksi dengan badge warna khusus beserta diagram batang estimasi probabilitas keanggotaan kelas.</w:t>
      </w:r>
    </w:p>
    <w:p w14:paraId="19636E5E" w14:textId="77777777" w:rsidR="009C3952" w:rsidRDefault="00000000" w:rsidP="00A600B5">
      <w:pPr>
        <w:keepNext/>
        <w:spacing w:before="240" w:after="120"/>
        <w:jc w:val="both"/>
      </w:pPr>
      <w:r>
        <w:rPr>
          <w:b/>
        </w:rPr>
        <w:t>4.6 Hasil Pengujian Aplikasi</w:t>
      </w:r>
    </w:p>
    <w:p w14:paraId="168DB8E2" w14:textId="77777777" w:rsidR="009C3952" w:rsidRDefault="00000000" w:rsidP="00EC2DD0">
      <w:pPr>
        <w:spacing w:after="120"/>
        <w:ind w:left="450" w:firstLine="270"/>
        <w:jc w:val="both"/>
      </w:pPr>
      <w:r>
        <w:t>Pengujian aplikasi secara black-box mengonfirmasi bahwa seluruh komponen antarmuka berfungsi sesuai harapan. Waktu inferensi untuk memproses satu dokumen teks hingga menampilkan label prediksi rata-rata membutuhkan waktu kurang dari 0.8 detik. Aplikasi juga mampu menangani kasus input teks kosong dengan menampilkan pesan peringatan yang sesuai.</w:t>
      </w:r>
    </w:p>
    <w:p w14:paraId="55FA7A6F" w14:textId="77777777" w:rsidR="009C3952" w:rsidRDefault="00000000" w:rsidP="00A600B5">
      <w:pPr>
        <w:keepNext/>
        <w:spacing w:before="240" w:after="120"/>
        <w:jc w:val="both"/>
      </w:pPr>
      <w:r>
        <w:rPr>
          <w:b/>
        </w:rPr>
        <w:t>4.7 Analisis Kesalahan Model (Error Analysis)</w:t>
      </w:r>
    </w:p>
    <w:p w14:paraId="0537E758" w14:textId="77777777" w:rsidR="009C3952" w:rsidRDefault="00000000" w:rsidP="00EC2DD0">
      <w:pPr>
        <w:spacing w:after="120"/>
        <w:ind w:left="360" w:firstLine="360"/>
        <w:jc w:val="both"/>
      </w:pPr>
      <w:r>
        <w:t>Analisis mendalam terhadap kesalahan klasifikasi mengungkapkan dua faktor utama pemicu misklasifikasi:</w:t>
      </w:r>
    </w:p>
    <w:p w14:paraId="4CB2C77A" w14:textId="77777777" w:rsidR="009C3952" w:rsidRDefault="00000000" w:rsidP="00EC2DD0">
      <w:pPr>
        <w:spacing w:after="120"/>
        <w:ind w:left="630" w:hanging="273"/>
        <w:jc w:val="both"/>
      </w:pPr>
      <w:r>
        <w:t>1. Ambiguity &amp; Multi-topic Documents: Dokumen yang membahas dua topik sekaligus (misalnya berita bisnis olahraga atau teknologi politik) cenderung dibingungkan oleh model.</w:t>
      </w:r>
    </w:p>
    <w:p w14:paraId="019B691E" w14:textId="77777777" w:rsidR="009C3952" w:rsidRDefault="00000000" w:rsidP="00EC2DD0">
      <w:pPr>
        <w:spacing w:after="120"/>
        <w:ind w:left="630" w:hanging="273"/>
        <w:jc w:val="both"/>
      </w:pPr>
      <w:r>
        <w:t>2. Out-of-Vocabulary (OOV) &amp; Slang: Penggunaan kata-kata tidak baku atau istilah serapan baru yang tidak ada pada data latih menyebabkan nilai bobot TF-IDF menjadi nol untuk kata kunci pemicu tersebut.</w:t>
      </w:r>
    </w:p>
    <w:p w14:paraId="421C568D" w14:textId="77777777" w:rsidR="009C3952" w:rsidRDefault="00000000" w:rsidP="00A600B5">
      <w:pPr>
        <w:keepNext/>
        <w:spacing w:before="240" w:after="120"/>
        <w:jc w:val="both"/>
      </w:pPr>
      <w:r>
        <w:rPr>
          <w:b/>
        </w:rPr>
        <w:t>4.8 Perbandingan Hasil dengan Penelitian Terdahulu</w:t>
      </w:r>
    </w:p>
    <w:p w14:paraId="543130F8" w14:textId="77777777" w:rsidR="009C3952" w:rsidRDefault="00000000" w:rsidP="00EC2DD0">
      <w:pPr>
        <w:spacing w:after="120"/>
        <w:ind w:left="360" w:firstLine="360"/>
        <w:jc w:val="both"/>
      </w:pPr>
      <w:r>
        <w:t xml:space="preserve">Hasil yang dicapai dalam proyek ini sejajar dengan temuan Santoso et al. (2023) dan Pratama &amp; Wijaya (2022) yang menyatakan bahwa metode klasifikasi berorientasi TF-IDF-SVM memberikan tingkat F1-score konsisten </w:t>
      </w:r>
      <w:r>
        <w:lastRenderedPageBreak/>
        <w:t>di atas 90% pada teks Bahasa Indonesia, melampaui pendekatan klasifikasi berbasis aturan (rule-based) maupun Naive Bayes konvensional.</w:t>
      </w:r>
    </w:p>
    <w:p w14:paraId="7E3085E9" w14:textId="77777777" w:rsidR="009C3952" w:rsidRDefault="00000000" w:rsidP="00A600B5">
      <w:pPr>
        <w:keepNext/>
        <w:spacing w:before="240" w:after="120"/>
        <w:jc w:val="both"/>
      </w:pPr>
      <w:r>
        <w:rPr>
          <w:b/>
        </w:rPr>
        <w:t>4.9 Pembahasan Bias, Privasi, dan Etika</w:t>
      </w:r>
    </w:p>
    <w:p w14:paraId="268E4A76" w14:textId="77777777" w:rsidR="009C3952" w:rsidRDefault="00000000" w:rsidP="00EC2DD0">
      <w:pPr>
        <w:spacing w:after="120"/>
        <w:ind w:left="360" w:firstLine="360"/>
        <w:jc w:val="both"/>
      </w:pPr>
      <w:r>
        <w:t>Penggunaan model kecerdasan buatan dalam pengkategorian dokumen memerlukan perhatian terhadap aspek etika:</w:t>
      </w:r>
    </w:p>
    <w:p w14:paraId="3BCB4C70" w14:textId="77777777" w:rsidR="009C3952" w:rsidRDefault="00000000" w:rsidP="00EC2DD0">
      <w:pPr>
        <w:spacing w:after="120"/>
        <w:ind w:left="990" w:hanging="270"/>
        <w:jc w:val="both"/>
      </w:pPr>
      <w:r>
        <w:t>1. Bias Data Teks: Dataset yang digunakan harus mewakili variasi bahasa yang netral agar tidak menghasilkan bias sistematis terhadap entitas atau kelompok tertentu.</w:t>
      </w:r>
    </w:p>
    <w:p w14:paraId="014027AD" w14:textId="77777777" w:rsidR="009C3952" w:rsidRDefault="00000000" w:rsidP="00EC2DD0">
      <w:pPr>
        <w:spacing w:after="120"/>
        <w:ind w:left="990" w:hanging="270"/>
        <w:jc w:val="both"/>
      </w:pPr>
      <w:r>
        <w:t>2. Privasi Data: Pengujian aplikasi memastikan bahwa data teks yang dimasukkan pengguna tidak disimpan secara permanen di server tanpa izin (data minimization).</w:t>
      </w:r>
    </w:p>
    <w:p w14:paraId="153EDA2A" w14:textId="77777777" w:rsidR="009C3952" w:rsidRDefault="00000000" w:rsidP="00EC2DD0">
      <w:pPr>
        <w:spacing w:after="120"/>
        <w:ind w:left="990" w:hanging="270"/>
        <w:jc w:val="both"/>
      </w:pPr>
      <w:r>
        <w:t>3. Transparansi: Aplikasi memberikan nilai probabilitas kepercayaan sehingga pengguna menyadari bahwa hasil klasifikasi merupakan estimasi statistik, bukan kebenaran mutlak.</w:t>
      </w:r>
    </w:p>
    <w:p w14:paraId="27442738" w14:textId="77777777" w:rsidR="009C3952" w:rsidRDefault="00000000" w:rsidP="00A600B5">
      <w:pPr>
        <w:jc w:val="both"/>
      </w:pPr>
      <w:r>
        <w:br w:type="page"/>
      </w:r>
    </w:p>
    <w:p w14:paraId="7CA169E4" w14:textId="77777777" w:rsidR="009C3952" w:rsidRDefault="00000000" w:rsidP="00A600B5">
      <w:pPr>
        <w:keepNext/>
        <w:spacing w:before="360" w:after="240"/>
        <w:jc w:val="center"/>
      </w:pPr>
      <w:r>
        <w:rPr>
          <w:b/>
          <w:sz w:val="28"/>
        </w:rPr>
        <w:lastRenderedPageBreak/>
        <w:t>BAB V</w:t>
      </w:r>
      <w:r>
        <w:rPr>
          <w:b/>
          <w:sz w:val="28"/>
        </w:rPr>
        <w:br/>
        <w:t>PENUTUP</w:t>
      </w:r>
    </w:p>
    <w:p w14:paraId="57685084" w14:textId="77777777" w:rsidR="009C3952" w:rsidRDefault="00000000" w:rsidP="00A600B5">
      <w:pPr>
        <w:keepNext/>
        <w:spacing w:before="240" w:after="120"/>
        <w:jc w:val="both"/>
      </w:pPr>
      <w:r>
        <w:rPr>
          <w:b/>
        </w:rPr>
        <w:t>5.1 Kesimpulan</w:t>
      </w:r>
    </w:p>
    <w:p w14:paraId="57E5C3C6" w14:textId="77777777" w:rsidR="009C3952" w:rsidRDefault="00000000" w:rsidP="00EC2DD0">
      <w:pPr>
        <w:spacing w:after="120"/>
        <w:ind w:left="360" w:firstLine="360"/>
        <w:jc w:val="both"/>
      </w:pPr>
      <w:r>
        <w:t>Berdasarkan hasil perancangan, implementasi, dan pengujian yang telah dilakukan pada proyek klasifikasi topik dokumen Bahasa Indonesia ini, dapat ditarik beberapa kesimpulan utama:</w:t>
      </w:r>
    </w:p>
    <w:p w14:paraId="24946B62" w14:textId="77777777" w:rsidR="009C3952" w:rsidRDefault="00000000" w:rsidP="00EC2DD0">
      <w:pPr>
        <w:spacing w:after="120"/>
        <w:ind w:left="630" w:hanging="273"/>
        <w:jc w:val="both"/>
      </w:pPr>
      <w:r>
        <w:t>1. Tahapan text preprocessing (case folding, filtering, tokenization, stopword removal, dan stemming) secara terbukti mampu mereduksi noise dan menyederhanakan ruang fitur teks secara efektif.</w:t>
      </w:r>
    </w:p>
    <w:p w14:paraId="6CE84A04" w14:textId="77777777" w:rsidR="009C3952" w:rsidRDefault="00000000" w:rsidP="00EC2DD0">
      <w:pPr>
        <w:spacing w:after="120"/>
        <w:ind w:left="630" w:hanging="273"/>
        <w:jc w:val="both"/>
      </w:pPr>
      <w:r>
        <w:t>2. Ekstraksi fitur TF-IDF dikombinasikan dengan algoritma Support Vector Machine (SVM) memberikan kinerja terbaik di antara algoritma yang diuji, mencapai tingkat akurasi sebesar 94.2% dan F1-Score sebesar 94.2%.</w:t>
      </w:r>
    </w:p>
    <w:p w14:paraId="266C7D3B" w14:textId="77777777" w:rsidR="009C3952" w:rsidRDefault="00000000" w:rsidP="00EC2DD0">
      <w:pPr>
        <w:spacing w:after="120"/>
        <w:ind w:left="630" w:hanging="273"/>
        <w:jc w:val="both"/>
      </w:pPr>
      <w:r>
        <w:t>3. Prototipe aplikasi interaktif berbasis web telah berhasil dibangun dan berfungsi dengan lancar untuk melakukan prediksi topik dokumen secara instan (real-time).</w:t>
      </w:r>
    </w:p>
    <w:p w14:paraId="2B0D0AFD" w14:textId="77777777" w:rsidR="009C3952" w:rsidRDefault="00000000" w:rsidP="00A600B5">
      <w:pPr>
        <w:keepNext/>
        <w:spacing w:before="240" w:after="120"/>
        <w:jc w:val="both"/>
      </w:pPr>
      <w:r>
        <w:rPr>
          <w:b/>
        </w:rPr>
        <w:t>5.2 Keterbatasan Proyek</w:t>
      </w:r>
    </w:p>
    <w:p w14:paraId="2E6B5B7C" w14:textId="77777777" w:rsidR="009C3952" w:rsidRDefault="00000000" w:rsidP="00EC2DD0">
      <w:pPr>
        <w:spacing w:after="120"/>
        <w:ind w:left="360" w:firstLine="360"/>
        <w:jc w:val="both"/>
      </w:pPr>
      <w:r>
        <w:t>Beberapa keterbatasan yang terdapat dalam pelaksanaan proyek ini meliputi:</w:t>
      </w:r>
    </w:p>
    <w:p w14:paraId="67A17A23" w14:textId="77777777" w:rsidR="009C3952" w:rsidRDefault="00000000" w:rsidP="00EC2DD0">
      <w:pPr>
        <w:spacing w:after="120"/>
        <w:ind w:left="630" w:hanging="273"/>
        <w:jc w:val="both"/>
      </w:pPr>
      <w:r>
        <w:t>1. Penggunaan vaktorisasi TF-IDF belum mampu menangkap hubungan semantik kontekstual antar kata sebagaimana yang dapat dilakukan oleh arsitektur berbasis Deep Learning atau Transformer (seperti IndoBERT).</w:t>
      </w:r>
    </w:p>
    <w:p w14:paraId="38D7859B" w14:textId="77777777" w:rsidR="009C3952" w:rsidRDefault="00000000" w:rsidP="00EC2DD0">
      <w:pPr>
        <w:spacing w:after="120"/>
        <w:ind w:left="630" w:hanging="273"/>
        <w:jc w:val="both"/>
      </w:pPr>
      <w:r>
        <w:t>2. Sistem saat ini hanya mendukung penentuan topik tunggal (single-label classification) dan belum mendukung dokumen berlabel jamak (multi-label classification).</w:t>
      </w:r>
    </w:p>
    <w:p w14:paraId="3F2D4C92" w14:textId="77777777" w:rsidR="009C3952" w:rsidRDefault="00000000" w:rsidP="00A600B5">
      <w:pPr>
        <w:keepNext/>
        <w:spacing w:before="240" w:after="120"/>
        <w:jc w:val="both"/>
      </w:pPr>
      <w:r>
        <w:rPr>
          <w:b/>
        </w:rPr>
        <w:t>5.3 Saran Pengembangan</w:t>
      </w:r>
    </w:p>
    <w:p w14:paraId="47DF5EE5" w14:textId="77777777" w:rsidR="009C3952" w:rsidRDefault="00000000" w:rsidP="00EC2DD0">
      <w:pPr>
        <w:spacing w:after="120"/>
        <w:ind w:left="360" w:firstLine="360"/>
        <w:jc w:val="both"/>
      </w:pPr>
      <w:r>
        <w:t>Untuk pengembangan dan penyempurnaan proyek di masa mendatang, disarankan beberapa hal berikut:</w:t>
      </w:r>
    </w:p>
    <w:p w14:paraId="5F485992" w14:textId="77777777" w:rsidR="009C3952" w:rsidRDefault="00000000" w:rsidP="00EC2DD0">
      <w:pPr>
        <w:spacing w:after="120"/>
        <w:ind w:left="630" w:hanging="273"/>
        <w:jc w:val="both"/>
      </w:pPr>
      <w:r>
        <w:t>1. Mengimplementasikan model bahasa terprelatih (pre-trained language models) spesifik Bahasa Indonesia seperti IndoBERT atau RoBERTa untuk meningkatkan pemahaman kontekstual.</w:t>
      </w:r>
    </w:p>
    <w:p w14:paraId="75A122D5" w14:textId="77777777" w:rsidR="009C3952" w:rsidRDefault="00000000" w:rsidP="00EC2DD0">
      <w:pPr>
        <w:spacing w:after="120"/>
        <w:ind w:left="630" w:hanging="273"/>
        <w:jc w:val="both"/>
      </w:pPr>
      <w:r>
        <w:t>2. Memperluas cakupan dataset dengan menambah variasi kategori topik dan mendukung klasifikasi multi-label.</w:t>
      </w:r>
    </w:p>
    <w:p w14:paraId="41C23BB1" w14:textId="77777777" w:rsidR="009C3952" w:rsidRDefault="00000000" w:rsidP="00EC2DD0">
      <w:pPr>
        <w:spacing w:after="120"/>
        <w:ind w:left="630" w:hanging="273"/>
        <w:jc w:val="both"/>
      </w:pPr>
      <w:r>
        <w:t>3. Mengembangkan RESTful API agar modul klasifikasi dapat terintegrasi secara mudah dengan sistem atau aplikasi pihak ketiga.</w:t>
      </w:r>
    </w:p>
    <w:p w14:paraId="5378C7F2" w14:textId="77777777" w:rsidR="009C3952" w:rsidRDefault="00000000" w:rsidP="00A600B5">
      <w:pPr>
        <w:jc w:val="both"/>
      </w:pPr>
      <w:r>
        <w:br w:type="page"/>
      </w:r>
    </w:p>
    <w:p w14:paraId="5B9B762A" w14:textId="77777777" w:rsidR="009C3952" w:rsidRDefault="00000000" w:rsidP="00A600B5">
      <w:pPr>
        <w:keepNext/>
        <w:spacing w:before="360" w:after="240"/>
        <w:jc w:val="center"/>
      </w:pPr>
      <w:r>
        <w:rPr>
          <w:b/>
          <w:sz w:val="28"/>
        </w:rPr>
        <w:lastRenderedPageBreak/>
        <w:t>DAFTAR PUSTAKA</w:t>
      </w:r>
    </w:p>
    <w:p w14:paraId="76110EA2" w14:textId="77777777" w:rsidR="009C3952" w:rsidRDefault="00000000" w:rsidP="001A54B6">
      <w:pPr>
        <w:spacing w:after="160"/>
        <w:ind w:left="357" w:hanging="357"/>
      </w:pPr>
      <w:r>
        <w:t>Arifin, Z., &amp; Setiawan, A. (2021). Analisis Komparasi Algoritma Preprocessing pada Klasifikasi Teks Berita Bahasa Indonesia. Jurnal Resti (Rekayasa Sistem dan Teknologi Informasi), 5(3), 512–519.</w:t>
      </w:r>
    </w:p>
    <w:p w14:paraId="076B53D7" w14:textId="77777777" w:rsidR="009C3952" w:rsidRDefault="00000000" w:rsidP="001A54B6">
      <w:pPr>
        <w:spacing w:after="160"/>
        <w:ind w:left="357" w:hanging="357"/>
      </w:pPr>
      <w:r>
        <w:t>Fitriani, N., Suhartono, &amp; Utami, R. (2022). Penerapan Pembobotan TF-IDF dan Logistic Regression dalam Pengelompokan Dokumen Ilmiah. Jurnal Informatika dan Ilmu Komputer, 6(1), 45–53.</w:t>
      </w:r>
    </w:p>
    <w:p w14:paraId="3B7C23AA" w14:textId="77777777" w:rsidR="009C3952" w:rsidRDefault="00000000" w:rsidP="001A54B6">
      <w:pPr>
        <w:spacing w:after="160"/>
        <w:ind w:left="357" w:hanging="357"/>
      </w:pPr>
      <w:r>
        <w:t>Hidayat, T., &amp; Utami, L. (2022). Tantangan dan Perkembangan Natural Language Processing dalam Pemrosesan Bahasa Indonesia. Jurnal Nasional Teknik Elektro dan Teknologi Informasi (JNTETI), 11(2), 120–128.</w:t>
      </w:r>
    </w:p>
    <w:p w14:paraId="24711251" w14:textId="77777777" w:rsidR="009C3952" w:rsidRDefault="00000000" w:rsidP="001A54B6">
      <w:pPr>
        <w:spacing w:after="160"/>
        <w:ind w:left="357" w:hanging="357"/>
      </w:pPr>
      <w:r>
        <w:t>Nugroho, E. S., Rahmawati, D., &amp; Setiyono, B. (2024). Evaluasi Metrik Klasifikasi Teks Menggunakan Machine Learning pada Corpus Berita Indonesia. Jurnal Sistem Informasi dan Teknologi Informasi, 9(1), 88–97.</w:t>
      </w:r>
    </w:p>
    <w:p w14:paraId="20D873EF" w14:textId="77777777" w:rsidR="009C3952" w:rsidRDefault="00000000" w:rsidP="001A54B6">
      <w:pPr>
        <w:spacing w:after="160"/>
        <w:ind w:left="357" w:hanging="357"/>
      </w:pPr>
      <w:r>
        <w:t>Pratama, I. M., &amp; Wijaya, A. (2022). Klasifikasi Kategori Artikel Berita Berbahasa Indonesia Menggunakan Naive Bayes dan TF-IDF. Jurnal Teknik Informatika dan Sistem Informasi, 8(2), 301–310.</w:t>
      </w:r>
    </w:p>
    <w:p w14:paraId="2AE46EBE" w14:textId="77777777" w:rsidR="009C3952" w:rsidRDefault="00000000" w:rsidP="001A54B6">
      <w:pPr>
        <w:spacing w:after="160"/>
        <w:ind w:left="357" w:hanging="357"/>
      </w:pPr>
      <w:r>
        <w:t>Ramadhan, F., &amp; Lestari, S. (2023). Penggunaan Pembelajaran Mesin Terawasi untuk Klasifikasi Topik Teks Otomatis. Jurnal Teknologi Informasi dan Ilmu Komputer (JTIIK), 10(4), 789–798.</w:t>
      </w:r>
    </w:p>
    <w:p w14:paraId="18793D7A" w14:textId="77777777" w:rsidR="009C3952" w:rsidRDefault="00000000" w:rsidP="001A54B6">
      <w:pPr>
        <w:spacing w:after="160"/>
        <w:ind w:left="357" w:hanging="357"/>
      </w:pPr>
      <w:r>
        <w:t>Santoso, B., Purwanto, E., &amp; Handayani, T. (2023). Perbandingan Performa Support Vector Machine dan Random Forest pada Klasifikasi Dokumen Teks. Jurnal Media Informatika Budidarma, 7(2), 650–658.</w:t>
      </w:r>
    </w:p>
    <w:p w14:paraId="7E382B9C" w14:textId="77777777" w:rsidR="009C3952" w:rsidRDefault="00000000" w:rsidP="001A54B6">
      <w:pPr>
        <w:spacing w:after="160"/>
        <w:ind w:left="357" w:hanging="357"/>
      </w:pPr>
      <w:r>
        <w:t>Suryani, A., Hartati, S., &amp; Kurniawan, D. (2024). Pengaruh Tahapan Stemming Sastrawi terhadap Akurasi Klasifikasi Teks Bahasa Indonesia. Jurnal Algoritma dan Rekayasa Perangkat Lunak, 6(1), 12–21.</w:t>
      </w:r>
    </w:p>
    <w:p w14:paraId="4BEE0C03" w14:textId="77777777" w:rsidR="009C3952" w:rsidRDefault="00000000" w:rsidP="001A54B6">
      <w:pPr>
        <w:spacing w:after="160"/>
        <w:ind w:left="357" w:hanging="357"/>
      </w:pPr>
      <w:r>
        <w:t>Wibowo, A., &amp; Kusuma, H. (2023). Ekstraksi Fitur Teks Bahasa Indonesia Menggunakan TF-IDF untuk Analisis Sentimen dan Klasifikasi Dokumen. Jurnal Teknologi dan Sistem Komputer, 11(3), 175–183.</w:t>
      </w:r>
    </w:p>
    <w:p w14:paraId="064FB12D" w14:textId="77777777" w:rsidR="009C3952" w:rsidRDefault="00000000" w:rsidP="001A54B6">
      <w:r>
        <w:br w:type="page"/>
      </w:r>
    </w:p>
    <w:p w14:paraId="3A4CB5E8" w14:textId="77777777" w:rsidR="009C3952" w:rsidRDefault="00000000" w:rsidP="001A54B6">
      <w:pPr>
        <w:keepNext/>
        <w:spacing w:before="360" w:after="240"/>
      </w:pPr>
      <w:r>
        <w:rPr>
          <w:b/>
          <w:sz w:val="28"/>
        </w:rPr>
        <w:lastRenderedPageBreak/>
        <w:t>LAMPIRAN</w:t>
      </w:r>
    </w:p>
    <w:p w14:paraId="2BEB65B7" w14:textId="77777777" w:rsidR="009C3952" w:rsidRDefault="00000000" w:rsidP="001A54B6">
      <w:pPr>
        <w:keepNext/>
        <w:spacing w:before="240" w:after="120"/>
      </w:pPr>
      <w:r>
        <w:rPr>
          <w:b/>
        </w:rPr>
        <w:t>Lampiran 1: Tautan Repositori Kode Sumber (GitHub)</w:t>
      </w:r>
    </w:p>
    <w:p w14:paraId="00A9EE8F" w14:textId="77777777" w:rsidR="009C3952" w:rsidRDefault="00000000" w:rsidP="001A54B6">
      <w:pPr>
        <w:spacing w:after="120"/>
        <w:ind w:firstLine="720"/>
      </w:pPr>
      <w:r>
        <w:t>Seluruh kode sumber (source code), notebook eksperimen, dataset, artefak model, dan file konfigurasi aplikasi untuk proyek klasifikasi topik dokumen ini disimpan dan dapat diakses secara publik pada repositori GitHub berikut:</w:t>
      </w:r>
    </w:p>
    <w:p w14:paraId="12318598" w14:textId="77777777" w:rsidR="009C3952" w:rsidRDefault="00000000" w:rsidP="001A54B6">
      <w:pPr>
        <w:spacing w:before="240" w:after="80"/>
        <w:ind w:firstLine="720"/>
      </w:pPr>
      <w:r>
        <w:rPr>
          <w:b/>
        </w:rPr>
        <w:t>Tautan Repositori GitHub:</w:t>
      </w:r>
    </w:p>
    <w:p w14:paraId="10DEE10E" w14:textId="77777777" w:rsidR="009C3952" w:rsidRDefault="00000000" w:rsidP="001A54B6">
      <w:pPr>
        <w:spacing w:after="120"/>
      </w:pPr>
      <w:r>
        <w:rPr>
          <w:b/>
          <w:color w:val="0000FF"/>
        </w:rPr>
        <w:t>https://github.com/gwen0530/UAS_NLP_Arifah_Klasifikasi-Topik-Dokumen</w:t>
      </w:r>
    </w:p>
    <w:p w14:paraId="516C83FB" w14:textId="77777777" w:rsidR="009C3952" w:rsidRDefault="00000000" w:rsidP="001A54B6">
      <w:pPr>
        <w:spacing w:before="240" w:after="120"/>
        <w:ind w:firstLine="720"/>
      </w:pPr>
      <w:r>
        <w:rPr>
          <w:b/>
        </w:rPr>
        <w:t>Rincian Isi Repositori:</w:t>
      </w:r>
    </w:p>
    <w:p w14:paraId="4B10049E" w14:textId="77777777" w:rsidR="009C3952" w:rsidRDefault="00000000" w:rsidP="001A54B6">
      <w:pPr>
        <w:spacing w:after="120"/>
        <w:ind w:firstLine="357"/>
      </w:pPr>
      <w:r>
        <w:t>1. dataset/ : Berisi file dataset dokumen teks dan label kategorikal.</w:t>
      </w:r>
    </w:p>
    <w:p w14:paraId="408E0E0B" w14:textId="77777777" w:rsidR="009C3952" w:rsidRDefault="00000000" w:rsidP="001A54B6">
      <w:pPr>
        <w:spacing w:after="120"/>
        <w:ind w:firstLine="357"/>
      </w:pPr>
      <w:r>
        <w:t>2. notebooks/ : Jupyter Notebook (.ipynb) yang berisi seluruh alur eksplorasi data, preprocessing, ekstraksi fitur TF-IDF, pelatihan model, serta evaluasi.</w:t>
      </w:r>
    </w:p>
    <w:p w14:paraId="24BDA460" w14:textId="77777777" w:rsidR="009C3952" w:rsidRDefault="00000000" w:rsidP="001A54B6">
      <w:pPr>
        <w:spacing w:after="120"/>
        <w:ind w:firstLine="357"/>
      </w:pPr>
      <w:r>
        <w:t>3. models/ : File artefak model terlatih (.pkl / .joblib) dan TF-IDF Vectorizer tersimpan.</w:t>
      </w:r>
    </w:p>
    <w:p w14:paraId="1A57AB54" w14:textId="77777777" w:rsidR="009C3952" w:rsidRDefault="00000000" w:rsidP="001A54B6">
      <w:pPr>
        <w:spacing w:after="120"/>
        <w:ind w:firstLine="357"/>
      </w:pPr>
      <w:r>
        <w:t>4. app.py : Kode utama aplikasi antarmuka web interaktif.</w:t>
      </w:r>
    </w:p>
    <w:p w14:paraId="30546EB0" w14:textId="77777777" w:rsidR="009C3952" w:rsidRDefault="00000000" w:rsidP="001A54B6">
      <w:pPr>
        <w:spacing w:after="120"/>
        <w:ind w:firstLine="357"/>
      </w:pPr>
      <w:r>
        <w:t>5. requirements.txt : Daftar dependensi pustaka Python yang digunakan.</w:t>
      </w:r>
    </w:p>
    <w:p w14:paraId="3227201E" w14:textId="77777777" w:rsidR="009C3952" w:rsidRDefault="00000000" w:rsidP="001A54B6">
      <w:pPr>
        <w:spacing w:after="120"/>
        <w:ind w:firstLine="357"/>
      </w:pPr>
      <w:r>
        <w:t>6. README.md : Dokumentasi ringkas petunjuk instalasi dan penjalankan proyek.</w:t>
      </w:r>
    </w:p>
    <w:sectPr w:rsidR="009C3952"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283004">
    <w:abstractNumId w:val="8"/>
  </w:num>
  <w:num w:numId="2" w16cid:durableId="1749765589">
    <w:abstractNumId w:val="6"/>
  </w:num>
  <w:num w:numId="3" w16cid:durableId="368575871">
    <w:abstractNumId w:val="5"/>
  </w:num>
  <w:num w:numId="4" w16cid:durableId="1844929571">
    <w:abstractNumId w:val="4"/>
  </w:num>
  <w:num w:numId="5" w16cid:durableId="1839075053">
    <w:abstractNumId w:val="7"/>
  </w:num>
  <w:num w:numId="6" w16cid:durableId="830220844">
    <w:abstractNumId w:val="3"/>
  </w:num>
  <w:num w:numId="7" w16cid:durableId="244412462">
    <w:abstractNumId w:val="2"/>
  </w:num>
  <w:num w:numId="8" w16cid:durableId="1125124641">
    <w:abstractNumId w:val="1"/>
  </w:num>
  <w:num w:numId="9" w16cid:durableId="924650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4B6"/>
    <w:rsid w:val="0029639D"/>
    <w:rsid w:val="00326F90"/>
    <w:rsid w:val="00327A4A"/>
    <w:rsid w:val="004B48E5"/>
    <w:rsid w:val="006C70A9"/>
    <w:rsid w:val="009C3952"/>
    <w:rsid w:val="00A24F97"/>
    <w:rsid w:val="00A600B5"/>
    <w:rsid w:val="00AA1D8D"/>
    <w:rsid w:val="00B47730"/>
    <w:rsid w:val="00CB0664"/>
    <w:rsid w:val="00EC2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B8D0A"/>
  <w14:defaultImageDpi w14:val="300"/>
  <w15:docId w15:val="{66D4846F-CEB9-49D8-AFDB-1124FD5F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F97"/>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3608</Words>
  <Characters>20571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ADVAN</cp:lastModifiedBy>
  <cp:revision>2</cp:revision>
  <dcterms:created xsi:type="dcterms:W3CDTF">2013-12-23T23:15:00Z</dcterms:created>
  <dcterms:modified xsi:type="dcterms:W3CDTF">2026-07-22T10:54:00Z</dcterms:modified>
  <cp:category/>
</cp:coreProperties>
</file>